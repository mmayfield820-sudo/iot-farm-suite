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9389" w14:textId="2E1224E4" w:rsidR="002F0294" w:rsidRPr="002F0294" w:rsidRDefault="002F0294" w:rsidP="002F0294">
      <w:pPr>
        <w:rPr>
          <w:lang w:eastAsia="zh-CN"/>
        </w:rPr>
      </w:pPr>
      <w:r w:rsidRPr="002F0294">
        <w:rPr>
          <w:lang w:eastAsia="zh-CN"/>
        </w:rPr>
        <w:t>以下为整理的数据字</w:t>
      </w:r>
      <w:r>
        <w:rPr>
          <w:rFonts w:hint="eastAsia"/>
          <w:lang w:eastAsia="zh-CN"/>
        </w:rPr>
        <w:t xml:space="preserve">。 </w:t>
      </w:r>
      <w:r w:rsidRPr="002F0294">
        <w:rPr>
          <w:lang w:eastAsia="zh-CN"/>
        </w:rPr>
        <w:t>PK 表示主键，FK 表示外键。</w:t>
      </w:r>
    </w:p>
    <w:p w14:paraId="7EBABCD7" w14:textId="77777777" w:rsidR="002F0294" w:rsidRDefault="002F0294" w:rsidP="002F0294">
      <w:pPr>
        <w:rPr>
          <w:lang w:eastAsia="zh-CN"/>
        </w:rPr>
      </w:pPr>
      <w:r w:rsidRPr="002F0294">
        <w:rPr>
          <w:lang w:eastAsia="zh-CN"/>
        </w:rPr>
        <w:t>说明：ID 类字段统一采用 BIGINT；时间字段采用 DATETIME；“自定义”表示无固定枚举，但应按业务长度和非空规则校验。</w:t>
      </w:r>
    </w:p>
    <w:p w14:paraId="61D60B4E" w14:textId="77777777" w:rsidR="0078435D" w:rsidRPr="0078435D" w:rsidRDefault="0078435D" w:rsidP="0078435D">
      <w:pPr>
        <w:rPr>
          <w:lang w:eastAsia="zh-CN"/>
        </w:rPr>
      </w:pPr>
      <w:r w:rsidRPr="0078435D">
        <w:rPr>
          <w:lang w:eastAsia="zh-CN"/>
        </w:rPr>
        <w:t>约定为：</w:t>
      </w:r>
    </w:p>
    <w:p w14:paraId="6B7C8799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user_role_rel 只存系统级角色，例如 SYSTEM_ADMIN；</w:t>
      </w:r>
    </w:p>
    <w:p w14:paraId="236AF7BD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farm.admin_user_id 隐含该用户在该农场中具有 FARM_ADMIN 权限；</w:t>
      </w:r>
    </w:p>
    <w:p w14:paraId="59AECA93" w14:textId="77777777" w:rsidR="0078435D" w:rsidRPr="0078435D" w:rsidRDefault="0078435D" w:rsidP="0078435D">
      <w:pPr>
        <w:numPr>
          <w:ilvl w:val="0"/>
          <w:numId w:val="10"/>
        </w:numPr>
        <w:rPr>
          <w:lang w:eastAsia="zh-CN"/>
        </w:rPr>
      </w:pPr>
      <w:r w:rsidRPr="0078435D">
        <w:rPr>
          <w:lang w:eastAsia="zh-CN"/>
        </w:rPr>
        <w:t>plot.farmer_user_id 隐含该用户在该地块中具有 FARMER 权限。</w:t>
      </w:r>
    </w:p>
    <w:p w14:paraId="73D21AEB" w14:textId="77777777" w:rsidR="0078435D" w:rsidRPr="002F0294" w:rsidRDefault="0078435D" w:rsidP="002F0294">
      <w:pPr>
        <w:rPr>
          <w:lang w:eastAsia="zh-CN"/>
        </w:rPr>
      </w:pPr>
    </w:p>
    <w:p w14:paraId="5CEB8EA5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1. users 用户表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476"/>
        <w:gridCol w:w="2946"/>
        <w:gridCol w:w="2526"/>
      </w:tblGrid>
      <w:tr w:rsidR="002F0294" w:rsidRPr="002F0294" w14:paraId="63025E99" w14:textId="77777777" w:rsidTr="002F0294">
        <w:tc>
          <w:tcPr>
            <w:tcW w:w="0" w:type="auto"/>
            <w:hideMark/>
          </w:tcPr>
          <w:p w14:paraId="53CC4A99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5F56B6A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CAB2F0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6E37855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5BE62AEF" w14:textId="77777777" w:rsidTr="002F0294">
        <w:tc>
          <w:tcPr>
            <w:tcW w:w="0" w:type="auto"/>
            <w:hideMark/>
          </w:tcPr>
          <w:p w14:paraId="6CF3FC4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user_id</w:t>
            </w:r>
          </w:p>
        </w:tc>
        <w:tc>
          <w:tcPr>
            <w:tcW w:w="0" w:type="auto"/>
            <w:hideMark/>
          </w:tcPr>
          <w:p w14:paraId="6721404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1AC99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557746D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PK，用户唯一标识</w:t>
            </w:r>
          </w:p>
        </w:tc>
      </w:tr>
      <w:tr w:rsidR="002F0294" w:rsidRPr="002F0294" w14:paraId="35B7CED3" w14:textId="77777777" w:rsidTr="002F0294">
        <w:tc>
          <w:tcPr>
            <w:tcW w:w="0" w:type="auto"/>
            <w:hideMark/>
          </w:tcPr>
          <w:p w14:paraId="2809E87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username</w:t>
            </w:r>
          </w:p>
        </w:tc>
        <w:tc>
          <w:tcPr>
            <w:tcW w:w="0" w:type="auto"/>
            <w:hideMark/>
          </w:tcPr>
          <w:p w14:paraId="1F280EA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5EC7B67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唯一字符串</w:t>
            </w:r>
          </w:p>
        </w:tc>
        <w:tc>
          <w:tcPr>
            <w:tcW w:w="0" w:type="auto"/>
            <w:hideMark/>
          </w:tcPr>
          <w:p w14:paraId="2EB01F91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登录名，建议非空且唯一</w:t>
            </w:r>
          </w:p>
        </w:tc>
      </w:tr>
      <w:tr w:rsidR="002F0294" w:rsidRPr="002F0294" w14:paraId="4C35190F" w14:textId="77777777" w:rsidTr="002F0294">
        <w:tc>
          <w:tcPr>
            <w:tcW w:w="0" w:type="auto"/>
            <w:hideMark/>
          </w:tcPr>
          <w:p w14:paraId="678643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password_hash</w:t>
            </w:r>
          </w:p>
        </w:tc>
        <w:tc>
          <w:tcPr>
            <w:tcW w:w="0" w:type="auto"/>
            <w:hideMark/>
          </w:tcPr>
          <w:p w14:paraId="24DD3C3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565B39A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加密密码字符串</w:t>
            </w:r>
          </w:p>
        </w:tc>
        <w:tc>
          <w:tcPr>
            <w:tcW w:w="0" w:type="auto"/>
            <w:hideMark/>
          </w:tcPr>
          <w:p w14:paraId="04BFC6A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不保存明文密码</w:t>
            </w:r>
          </w:p>
        </w:tc>
      </w:tr>
      <w:tr w:rsidR="002F0294" w:rsidRPr="002F0294" w14:paraId="75B8A743" w14:textId="77777777" w:rsidTr="002F0294">
        <w:tc>
          <w:tcPr>
            <w:tcW w:w="0" w:type="auto"/>
            <w:hideMark/>
          </w:tcPr>
          <w:p w14:paraId="2C0F423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email</w:t>
            </w:r>
          </w:p>
        </w:tc>
        <w:tc>
          <w:tcPr>
            <w:tcW w:w="0" w:type="auto"/>
            <w:hideMark/>
          </w:tcPr>
          <w:p w14:paraId="606C3C2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334C8DE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合法邮箱</w:t>
            </w:r>
          </w:p>
        </w:tc>
        <w:tc>
          <w:tcPr>
            <w:tcW w:w="0" w:type="auto"/>
            <w:hideMark/>
          </w:tcPr>
          <w:p w14:paraId="1AEC48F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用户邮箱</w:t>
            </w:r>
          </w:p>
        </w:tc>
      </w:tr>
      <w:tr w:rsidR="002F0294" w:rsidRPr="002F0294" w14:paraId="26145545" w14:textId="77777777" w:rsidTr="002F0294">
        <w:tc>
          <w:tcPr>
            <w:tcW w:w="0" w:type="auto"/>
            <w:hideMark/>
          </w:tcPr>
          <w:p w14:paraId="47F5AC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phone</w:t>
            </w:r>
          </w:p>
        </w:tc>
        <w:tc>
          <w:tcPr>
            <w:tcW w:w="0" w:type="auto"/>
            <w:hideMark/>
          </w:tcPr>
          <w:p w14:paraId="36EC568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23C17D0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合法手机号，可为空</w:t>
            </w:r>
          </w:p>
        </w:tc>
        <w:tc>
          <w:tcPr>
            <w:tcW w:w="0" w:type="auto"/>
            <w:hideMark/>
          </w:tcPr>
          <w:p w14:paraId="50E6172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可选字段</w:t>
            </w:r>
          </w:p>
        </w:tc>
      </w:tr>
      <w:tr w:rsidR="002F0294" w:rsidRPr="002F0294" w14:paraId="4E7C48C1" w14:textId="77777777" w:rsidTr="002F0294">
        <w:tc>
          <w:tcPr>
            <w:tcW w:w="0" w:type="auto"/>
            <w:hideMark/>
          </w:tcPr>
          <w:p w14:paraId="751800D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user_status</w:t>
            </w:r>
          </w:p>
        </w:tc>
        <w:tc>
          <w:tcPr>
            <w:tcW w:w="0" w:type="auto"/>
            <w:hideMark/>
          </w:tcPr>
          <w:p w14:paraId="34E4607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3854951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ACTIVE 正常；DISABLED 禁用</w:t>
            </w:r>
          </w:p>
        </w:tc>
        <w:tc>
          <w:tcPr>
            <w:tcW w:w="0" w:type="auto"/>
            <w:hideMark/>
          </w:tcPr>
          <w:p w14:paraId="1FE926A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用户状态</w:t>
            </w:r>
          </w:p>
        </w:tc>
      </w:tr>
      <w:tr w:rsidR="002F0294" w:rsidRPr="002F0294" w14:paraId="26D61069" w14:textId="77777777" w:rsidTr="002F0294">
        <w:tc>
          <w:tcPr>
            <w:tcW w:w="0" w:type="auto"/>
            <w:hideMark/>
          </w:tcPr>
          <w:p w14:paraId="10FFF2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created_at</w:t>
            </w:r>
          </w:p>
        </w:tc>
        <w:tc>
          <w:tcPr>
            <w:tcW w:w="0" w:type="auto"/>
            <w:hideMark/>
          </w:tcPr>
          <w:p w14:paraId="4607D36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3546C0C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765E9DB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创建时间</w:t>
            </w:r>
          </w:p>
        </w:tc>
      </w:tr>
      <w:tr w:rsidR="002F0294" w:rsidRPr="002F0294" w14:paraId="5CC6F199" w14:textId="77777777" w:rsidTr="002F0294">
        <w:tc>
          <w:tcPr>
            <w:tcW w:w="0" w:type="auto"/>
            <w:hideMark/>
          </w:tcPr>
          <w:p w14:paraId="7D40612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updated_at</w:t>
            </w:r>
          </w:p>
        </w:tc>
        <w:tc>
          <w:tcPr>
            <w:tcW w:w="0" w:type="auto"/>
            <w:hideMark/>
          </w:tcPr>
          <w:p w14:paraId="29DD4E7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2A1932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23C1CC4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最后修改时间</w:t>
            </w:r>
          </w:p>
        </w:tc>
      </w:tr>
    </w:tbl>
    <w:p w14:paraId="572F55B2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2. roles 角色表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66"/>
        <w:gridCol w:w="1371"/>
        <w:gridCol w:w="4311"/>
        <w:gridCol w:w="1686"/>
      </w:tblGrid>
      <w:tr w:rsidR="002F0294" w:rsidRPr="002F0294" w14:paraId="725EDE65" w14:textId="77777777" w:rsidTr="002F0294">
        <w:tc>
          <w:tcPr>
            <w:tcW w:w="0" w:type="auto"/>
            <w:hideMark/>
          </w:tcPr>
          <w:p w14:paraId="4DF762B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69299D0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6123952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D1DFC2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0150F8A6" w14:textId="77777777" w:rsidTr="002F0294">
        <w:tc>
          <w:tcPr>
            <w:tcW w:w="0" w:type="auto"/>
            <w:hideMark/>
          </w:tcPr>
          <w:p w14:paraId="3C86C96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19E9EA1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3DC6FE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1624154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8C3B591" w14:textId="77777777" w:rsidTr="002F0294">
        <w:tc>
          <w:tcPr>
            <w:tcW w:w="0" w:type="auto"/>
            <w:hideMark/>
          </w:tcPr>
          <w:p w14:paraId="1A5FA01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role_code</w:t>
            </w:r>
          </w:p>
        </w:tc>
        <w:tc>
          <w:tcPr>
            <w:tcW w:w="0" w:type="auto"/>
            <w:hideMark/>
          </w:tcPr>
          <w:p w14:paraId="618D7D8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0C14997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FARMER、FARM_ADMIN、SYSTEM_ADMIN 等</w:t>
            </w:r>
          </w:p>
        </w:tc>
        <w:tc>
          <w:tcPr>
            <w:tcW w:w="0" w:type="auto"/>
            <w:hideMark/>
          </w:tcPr>
          <w:p w14:paraId="0D50331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角色编码，唯一</w:t>
            </w:r>
          </w:p>
        </w:tc>
      </w:tr>
      <w:tr w:rsidR="002F0294" w:rsidRPr="002F0294" w14:paraId="04ED04F0" w14:textId="77777777" w:rsidTr="002F0294">
        <w:tc>
          <w:tcPr>
            <w:tcW w:w="0" w:type="auto"/>
            <w:hideMark/>
          </w:tcPr>
          <w:p w14:paraId="12A0FB5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scope_type</w:t>
            </w:r>
          </w:p>
        </w:tc>
        <w:tc>
          <w:tcPr>
            <w:tcW w:w="0" w:type="auto"/>
            <w:hideMark/>
          </w:tcPr>
          <w:p w14:paraId="44D6FFA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0719F18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SYSTEM 系统级；FARM 农场级；PLOT 地块级</w:t>
            </w:r>
          </w:p>
        </w:tc>
        <w:tc>
          <w:tcPr>
            <w:tcW w:w="0" w:type="auto"/>
            <w:hideMark/>
          </w:tcPr>
          <w:p w14:paraId="09545FD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角色作用范围</w:t>
            </w:r>
          </w:p>
        </w:tc>
      </w:tr>
    </w:tbl>
    <w:p w14:paraId="57FA8B03" w14:textId="122952FC" w:rsidR="002F0294" w:rsidRPr="002F0294" w:rsidRDefault="002F0294" w:rsidP="002F0294"/>
    <w:p w14:paraId="2379DBB8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3. user_role_rel 用户-角色关系表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1"/>
        <w:gridCol w:w="1371"/>
        <w:gridCol w:w="1896"/>
        <w:gridCol w:w="2946"/>
      </w:tblGrid>
      <w:tr w:rsidR="002F0294" w:rsidRPr="002F0294" w14:paraId="53B6D6D9" w14:textId="77777777" w:rsidTr="002F0294">
        <w:tc>
          <w:tcPr>
            <w:tcW w:w="0" w:type="auto"/>
            <w:hideMark/>
          </w:tcPr>
          <w:p w14:paraId="14EEE25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B6EA5F6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EE18D3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3DF3F97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ED0286F" w14:textId="77777777" w:rsidTr="002F0294">
        <w:tc>
          <w:tcPr>
            <w:tcW w:w="0" w:type="auto"/>
            <w:hideMark/>
          </w:tcPr>
          <w:p w14:paraId="285D23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lastRenderedPageBreak/>
              <w:t>user_id</w:t>
            </w:r>
          </w:p>
        </w:tc>
        <w:tc>
          <w:tcPr>
            <w:tcW w:w="0" w:type="auto"/>
            <w:hideMark/>
          </w:tcPr>
          <w:p w14:paraId="182D18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150383C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已存在的用户 ID</w:t>
            </w:r>
          </w:p>
        </w:tc>
        <w:tc>
          <w:tcPr>
            <w:tcW w:w="0" w:type="auto"/>
            <w:hideMark/>
          </w:tcPr>
          <w:p w14:paraId="42E24DD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users.user_id</w:t>
            </w:r>
          </w:p>
        </w:tc>
      </w:tr>
      <w:tr w:rsidR="002F0294" w:rsidRPr="002F0294" w14:paraId="3F2ACCD1" w14:textId="77777777" w:rsidTr="002F0294">
        <w:tc>
          <w:tcPr>
            <w:tcW w:w="0" w:type="auto"/>
            <w:hideMark/>
          </w:tcPr>
          <w:p w14:paraId="12AC1E8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701C637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C214D3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已存在的角色 ID</w:t>
            </w:r>
          </w:p>
        </w:tc>
        <w:tc>
          <w:tcPr>
            <w:tcW w:w="0" w:type="auto"/>
            <w:hideMark/>
          </w:tcPr>
          <w:p w14:paraId="749CD1D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roles.role_id</w:t>
            </w:r>
          </w:p>
        </w:tc>
      </w:tr>
      <w:tr w:rsidR="002F0294" w:rsidRPr="002F0294" w14:paraId="09F35395" w14:textId="77777777" w:rsidTr="002F0294">
        <w:tc>
          <w:tcPr>
            <w:tcW w:w="0" w:type="auto"/>
            <w:hideMark/>
          </w:tcPr>
          <w:p w14:paraId="4651479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status</w:t>
            </w:r>
          </w:p>
        </w:tc>
        <w:tc>
          <w:tcPr>
            <w:tcW w:w="0" w:type="auto"/>
            <w:hideMark/>
          </w:tcPr>
          <w:p w14:paraId="3733F7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5F9E16D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ACTIVE、DISABLED</w:t>
            </w:r>
          </w:p>
        </w:tc>
        <w:tc>
          <w:tcPr>
            <w:tcW w:w="0" w:type="auto"/>
            <w:hideMark/>
          </w:tcPr>
          <w:p w14:paraId="4EE032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关系状态</w:t>
            </w:r>
          </w:p>
        </w:tc>
      </w:tr>
      <w:tr w:rsidR="002F0294" w:rsidRPr="002F0294" w14:paraId="4D4E0D3F" w14:textId="77777777" w:rsidTr="002F0294">
        <w:tc>
          <w:tcPr>
            <w:tcW w:w="0" w:type="auto"/>
            <w:hideMark/>
          </w:tcPr>
          <w:p w14:paraId="56DA284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0A494CD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3915D4C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158FEB99" w14:textId="576A0EF7" w:rsidR="002F0294" w:rsidRPr="002F0294" w:rsidRDefault="002F0294" w:rsidP="002F0294">
            <w:pPr>
              <w:spacing w:after="200" w:line="276" w:lineRule="auto"/>
            </w:pPr>
            <w:r w:rsidRPr="002F0294">
              <w:t>(user_id, role_id)联合主键</w:t>
            </w:r>
          </w:p>
        </w:tc>
      </w:tr>
    </w:tbl>
    <w:p w14:paraId="465EFA5C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4. permissions 权限定义表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91"/>
        <w:gridCol w:w="1371"/>
        <w:gridCol w:w="5615"/>
        <w:gridCol w:w="1231"/>
      </w:tblGrid>
      <w:tr w:rsidR="002F0294" w:rsidRPr="002F0294" w14:paraId="328C54E5" w14:textId="77777777" w:rsidTr="002F0294">
        <w:tc>
          <w:tcPr>
            <w:tcW w:w="0" w:type="auto"/>
            <w:hideMark/>
          </w:tcPr>
          <w:p w14:paraId="44B7786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4D93179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EFC74E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561D066D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288AA19" w14:textId="77777777" w:rsidTr="002F0294">
        <w:tc>
          <w:tcPr>
            <w:tcW w:w="0" w:type="auto"/>
            <w:hideMark/>
          </w:tcPr>
          <w:p w14:paraId="4CA1B21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permission_id</w:t>
            </w:r>
          </w:p>
        </w:tc>
        <w:tc>
          <w:tcPr>
            <w:tcW w:w="0" w:type="auto"/>
            <w:hideMark/>
          </w:tcPr>
          <w:p w14:paraId="723A724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73ED7A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50E4BF3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245857A" w14:textId="77777777" w:rsidTr="002F0294">
        <w:tc>
          <w:tcPr>
            <w:tcW w:w="0" w:type="auto"/>
            <w:hideMark/>
          </w:tcPr>
          <w:p w14:paraId="7FF26A5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permission_code</w:t>
            </w:r>
          </w:p>
        </w:tc>
        <w:tc>
          <w:tcPr>
            <w:tcW w:w="0" w:type="auto"/>
            <w:hideMark/>
          </w:tcPr>
          <w:p w14:paraId="11E706D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VARCHAR(80)</w:t>
            </w:r>
          </w:p>
        </w:tc>
        <w:tc>
          <w:tcPr>
            <w:tcW w:w="0" w:type="auto"/>
            <w:hideMark/>
          </w:tcPr>
          <w:p w14:paraId="66FE419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如 FARM_VIEW</w:t>
            </w:r>
          </w:p>
        </w:tc>
        <w:tc>
          <w:tcPr>
            <w:tcW w:w="0" w:type="auto"/>
            <w:hideMark/>
          </w:tcPr>
          <w:p w14:paraId="432735B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权限编码，唯一</w:t>
            </w:r>
          </w:p>
        </w:tc>
      </w:tr>
      <w:tr w:rsidR="002F0294" w:rsidRPr="002F0294" w14:paraId="16CAF53F" w14:textId="77777777" w:rsidTr="002F0294">
        <w:tc>
          <w:tcPr>
            <w:tcW w:w="0" w:type="auto"/>
            <w:hideMark/>
          </w:tcPr>
          <w:p w14:paraId="5B02EB5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resource_type</w:t>
            </w:r>
          </w:p>
        </w:tc>
        <w:tc>
          <w:tcPr>
            <w:tcW w:w="0" w:type="auto"/>
            <w:hideMark/>
          </w:tcPr>
          <w:p w14:paraId="1A0A901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224794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FARM、PLOT、DEVICE、THRESHOLD_CONFIG、REPORT、IRRIGATION、ALERT、USER、SYSTEM</w:t>
            </w:r>
          </w:p>
        </w:tc>
        <w:tc>
          <w:tcPr>
            <w:tcW w:w="0" w:type="auto"/>
            <w:hideMark/>
          </w:tcPr>
          <w:p w14:paraId="2F276E9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资源类型</w:t>
            </w:r>
          </w:p>
        </w:tc>
      </w:tr>
      <w:tr w:rsidR="002F0294" w:rsidRPr="002F0294" w14:paraId="3A9BCFA9" w14:textId="77777777" w:rsidTr="002F0294">
        <w:tc>
          <w:tcPr>
            <w:tcW w:w="0" w:type="auto"/>
            <w:hideMark/>
          </w:tcPr>
          <w:p w14:paraId="032F299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action_type</w:t>
            </w:r>
          </w:p>
        </w:tc>
        <w:tc>
          <w:tcPr>
            <w:tcW w:w="0" w:type="auto"/>
            <w:hideMark/>
          </w:tcPr>
          <w:p w14:paraId="435A2B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7538B5C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VIEW、CREATE、UPDATE、DELETE、CONTROL、MANAGE</w:t>
            </w:r>
          </w:p>
        </w:tc>
        <w:tc>
          <w:tcPr>
            <w:tcW w:w="0" w:type="auto"/>
            <w:hideMark/>
          </w:tcPr>
          <w:p w14:paraId="1BA240C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操作类型</w:t>
            </w:r>
          </w:p>
        </w:tc>
      </w:tr>
    </w:tbl>
    <w:p w14:paraId="27C57CE0" w14:textId="77777777" w:rsidR="002F0294" w:rsidRPr="002F0294" w:rsidRDefault="002F0294" w:rsidP="002F0294">
      <w:r w:rsidRPr="002F0294">
        <w:t>常用权限包括：FARM_VIEW、FARM_MANAGE、PLOT_VIEW、PLOT_MANAGE、DEVICE_VIEW、DEVICE_MANAGE、IRRIGATION_CONTROL、THRESHOLD_VIEW、THRESHOLD_UPDATE、REPORT_VIEW、ALERT_VIEW、ALERT_MANAGE。</w:t>
      </w:r>
    </w:p>
    <w:p w14:paraId="5E545B6A" w14:textId="77777777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5. role_permission_rel 角色-权限关系表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060"/>
        <w:gridCol w:w="1791"/>
        <w:gridCol w:w="3786"/>
      </w:tblGrid>
      <w:tr w:rsidR="002F0294" w:rsidRPr="002F0294" w14:paraId="4B4CA081" w14:textId="77777777" w:rsidTr="002F0294">
        <w:tc>
          <w:tcPr>
            <w:tcW w:w="0" w:type="auto"/>
            <w:hideMark/>
          </w:tcPr>
          <w:p w14:paraId="6543DAA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7274C9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9B34C73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E88A5C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7FC42844" w14:textId="77777777" w:rsidTr="002F0294">
        <w:tc>
          <w:tcPr>
            <w:tcW w:w="0" w:type="auto"/>
            <w:hideMark/>
          </w:tcPr>
          <w:p w14:paraId="55B64D3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role_id</w:t>
            </w:r>
          </w:p>
        </w:tc>
        <w:tc>
          <w:tcPr>
            <w:tcW w:w="0" w:type="auto"/>
            <w:hideMark/>
          </w:tcPr>
          <w:p w14:paraId="4DBCA3A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58DEF66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已存在的角色 ID</w:t>
            </w:r>
          </w:p>
        </w:tc>
        <w:tc>
          <w:tcPr>
            <w:tcW w:w="0" w:type="auto"/>
            <w:hideMark/>
          </w:tcPr>
          <w:p w14:paraId="7C9F21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roles.role_id</w:t>
            </w:r>
          </w:p>
        </w:tc>
      </w:tr>
      <w:tr w:rsidR="002F0294" w:rsidRPr="002F0294" w14:paraId="005AD0A2" w14:textId="77777777" w:rsidTr="002F0294">
        <w:tc>
          <w:tcPr>
            <w:tcW w:w="0" w:type="auto"/>
            <w:hideMark/>
          </w:tcPr>
          <w:p w14:paraId="2349C79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permission_id</w:t>
            </w:r>
          </w:p>
        </w:tc>
        <w:tc>
          <w:tcPr>
            <w:tcW w:w="0" w:type="auto"/>
            <w:hideMark/>
          </w:tcPr>
          <w:p w14:paraId="607AD4A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33DF57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已存在的权限 ID</w:t>
            </w:r>
          </w:p>
        </w:tc>
        <w:tc>
          <w:tcPr>
            <w:tcW w:w="0" w:type="auto"/>
            <w:hideMark/>
          </w:tcPr>
          <w:p w14:paraId="5AFEE9C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FK，关联 permissions.permission_id</w:t>
            </w:r>
          </w:p>
        </w:tc>
      </w:tr>
      <w:tr w:rsidR="002F0294" w:rsidRPr="002F0294" w14:paraId="55DD3FC9" w14:textId="77777777" w:rsidTr="002F0294">
        <w:tc>
          <w:tcPr>
            <w:tcW w:w="0" w:type="auto"/>
            <w:hideMark/>
          </w:tcPr>
          <w:p w14:paraId="00D2DC7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3461B72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23BB08F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—</w:t>
            </w:r>
          </w:p>
        </w:tc>
        <w:tc>
          <w:tcPr>
            <w:tcW w:w="0" w:type="auto"/>
            <w:hideMark/>
          </w:tcPr>
          <w:p w14:paraId="5952BB03" w14:textId="43C2EF8D" w:rsidR="002F0294" w:rsidRPr="002F0294" w:rsidRDefault="002F0294" w:rsidP="002F0294">
            <w:pPr>
              <w:spacing w:after="200" w:line="276" w:lineRule="auto"/>
            </w:pPr>
            <w:r w:rsidRPr="002F0294">
              <w:t>(role_id, permission_id)联合主键</w:t>
            </w:r>
          </w:p>
        </w:tc>
      </w:tr>
    </w:tbl>
    <w:p w14:paraId="23E4F483" w14:textId="0B86A108" w:rsidR="002F0294" w:rsidRPr="002F0294" w:rsidRDefault="002F0294" w:rsidP="002F0294">
      <w:pPr>
        <w:rPr>
          <w:b/>
          <w:bCs/>
        </w:rPr>
      </w:pPr>
    </w:p>
    <w:p w14:paraId="22CBED14" w14:textId="41ECF4C3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6</w:t>
      </w:r>
      <w:r w:rsidR="002F0294" w:rsidRPr="002F0294">
        <w:rPr>
          <w:b/>
          <w:bCs/>
        </w:rPr>
        <w:t>. farm 农场表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1"/>
        <w:gridCol w:w="1476"/>
        <w:gridCol w:w="1319"/>
        <w:gridCol w:w="2211"/>
      </w:tblGrid>
      <w:tr w:rsidR="002F0294" w:rsidRPr="002F0294" w14:paraId="6870EEAD" w14:textId="77777777" w:rsidTr="002F0294">
        <w:tc>
          <w:tcPr>
            <w:tcW w:w="0" w:type="auto"/>
            <w:hideMark/>
          </w:tcPr>
          <w:p w14:paraId="0452D543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8CC194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8F2532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136D701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B3910D4" w14:textId="77777777" w:rsidTr="002F0294">
        <w:tc>
          <w:tcPr>
            <w:tcW w:w="0" w:type="auto"/>
            <w:hideMark/>
          </w:tcPr>
          <w:p w14:paraId="4F814D0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farm_id</w:t>
            </w:r>
          </w:p>
        </w:tc>
        <w:tc>
          <w:tcPr>
            <w:tcW w:w="0" w:type="auto"/>
            <w:hideMark/>
          </w:tcPr>
          <w:p w14:paraId="2E74A16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B614F3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6F29373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8905BA" w:rsidRPr="002F0294" w14:paraId="12DB119E" w14:textId="77777777" w:rsidTr="002F0294">
        <w:tc>
          <w:tcPr>
            <w:tcW w:w="0" w:type="auto"/>
          </w:tcPr>
          <w:p w14:paraId="604F306C" w14:textId="77777777" w:rsidR="008905BA" w:rsidRPr="008905BA" w:rsidRDefault="008905BA" w:rsidP="008905BA">
            <w:r w:rsidRPr="008905BA">
              <w:t>admin_user_id</w:t>
            </w:r>
          </w:p>
          <w:p w14:paraId="7BC9D77A" w14:textId="77777777" w:rsidR="008905BA" w:rsidRPr="002F0294" w:rsidRDefault="008905BA" w:rsidP="002F0294"/>
        </w:tc>
        <w:tc>
          <w:tcPr>
            <w:tcW w:w="0" w:type="auto"/>
          </w:tcPr>
          <w:p w14:paraId="1BACBABF" w14:textId="1203741A" w:rsidR="0078435D" w:rsidRPr="0078435D" w:rsidRDefault="0078435D" w:rsidP="0078435D">
            <w:r w:rsidRPr="0078435D">
              <w:t>BIGINT</w:t>
            </w:r>
          </w:p>
          <w:p w14:paraId="095C5B95" w14:textId="77777777" w:rsidR="008905BA" w:rsidRPr="002F0294" w:rsidRDefault="008905BA" w:rsidP="002F0294"/>
        </w:tc>
        <w:tc>
          <w:tcPr>
            <w:tcW w:w="0" w:type="auto"/>
          </w:tcPr>
          <w:p w14:paraId="70E152CB" w14:textId="4059AB03" w:rsidR="0044069E" w:rsidRPr="0044069E" w:rsidRDefault="0044069E" w:rsidP="0044069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可以为</w:t>
            </w:r>
            <w:r w:rsidRPr="0044069E">
              <w:t>NUL</w:t>
            </w:r>
            <w:r>
              <w:rPr>
                <w:rFonts w:hint="eastAsia"/>
                <w:lang w:eastAsia="zh-CN"/>
              </w:rPr>
              <w:t>L</w:t>
            </w:r>
          </w:p>
          <w:p w14:paraId="37322B23" w14:textId="77777777" w:rsidR="008905BA" w:rsidRPr="002F0294" w:rsidRDefault="008905BA" w:rsidP="002F0294"/>
        </w:tc>
        <w:tc>
          <w:tcPr>
            <w:tcW w:w="0" w:type="auto"/>
          </w:tcPr>
          <w:p w14:paraId="1DD582D6" w14:textId="77777777" w:rsidR="0044069E" w:rsidRPr="0044069E" w:rsidRDefault="0044069E" w:rsidP="0044069E">
            <w:pPr>
              <w:rPr>
                <w:lang w:eastAsia="zh-CN"/>
              </w:rPr>
            </w:pPr>
            <w:r w:rsidRPr="0044069E">
              <w:rPr>
                <w:lang w:eastAsia="zh-CN"/>
              </w:rPr>
              <w:t>FK -&gt; users.user_id</w:t>
            </w:r>
          </w:p>
          <w:p w14:paraId="1AADA68C" w14:textId="10A4D03E" w:rsidR="008905BA" w:rsidRPr="002F0294" w:rsidRDefault="008905BA" w:rsidP="002F0294">
            <w:pPr>
              <w:rPr>
                <w:lang w:eastAsia="zh-CN"/>
              </w:rPr>
            </w:pPr>
          </w:p>
        </w:tc>
      </w:tr>
      <w:tr w:rsidR="002F0294" w:rsidRPr="002F0294" w14:paraId="1B9E6DA0" w14:textId="77777777" w:rsidTr="002F0294">
        <w:tc>
          <w:tcPr>
            <w:tcW w:w="0" w:type="auto"/>
            <w:hideMark/>
          </w:tcPr>
          <w:p w14:paraId="77475D9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farm_name</w:t>
            </w:r>
          </w:p>
        </w:tc>
        <w:tc>
          <w:tcPr>
            <w:tcW w:w="0" w:type="auto"/>
            <w:hideMark/>
          </w:tcPr>
          <w:p w14:paraId="07DF76F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22E422F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农场名称</w:t>
            </w:r>
          </w:p>
        </w:tc>
        <w:tc>
          <w:tcPr>
            <w:tcW w:w="0" w:type="auto"/>
            <w:hideMark/>
          </w:tcPr>
          <w:p w14:paraId="251E6F3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建议非空</w:t>
            </w:r>
          </w:p>
        </w:tc>
      </w:tr>
      <w:tr w:rsidR="002F0294" w:rsidRPr="002F0294" w14:paraId="4900C844" w14:textId="77777777" w:rsidTr="002F0294">
        <w:tc>
          <w:tcPr>
            <w:tcW w:w="0" w:type="auto"/>
            <w:hideMark/>
          </w:tcPr>
          <w:p w14:paraId="27E04D4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city</w:t>
            </w:r>
          </w:p>
        </w:tc>
        <w:tc>
          <w:tcPr>
            <w:tcW w:w="0" w:type="auto"/>
            <w:hideMark/>
          </w:tcPr>
          <w:p w14:paraId="6301281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3E6C7E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城市名称</w:t>
            </w:r>
          </w:p>
        </w:tc>
        <w:tc>
          <w:tcPr>
            <w:tcW w:w="0" w:type="auto"/>
            <w:hideMark/>
          </w:tcPr>
          <w:p w14:paraId="632CCE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所在城市</w:t>
            </w:r>
          </w:p>
        </w:tc>
      </w:tr>
      <w:tr w:rsidR="002F0294" w:rsidRPr="002F0294" w14:paraId="0E17340F" w14:textId="77777777" w:rsidTr="002F0294">
        <w:tc>
          <w:tcPr>
            <w:tcW w:w="0" w:type="auto"/>
            <w:hideMark/>
          </w:tcPr>
          <w:p w14:paraId="3E0FAC4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address</w:t>
            </w:r>
          </w:p>
        </w:tc>
        <w:tc>
          <w:tcPr>
            <w:tcW w:w="0" w:type="auto"/>
            <w:hideMark/>
          </w:tcPr>
          <w:p w14:paraId="7A4FDB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64929C3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地址文本</w:t>
            </w:r>
          </w:p>
        </w:tc>
        <w:tc>
          <w:tcPr>
            <w:tcW w:w="0" w:type="auto"/>
            <w:hideMark/>
          </w:tcPr>
          <w:p w14:paraId="677EFF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详细地址</w:t>
            </w:r>
          </w:p>
        </w:tc>
      </w:tr>
    </w:tbl>
    <w:p w14:paraId="34EFD417" w14:textId="46DC62C8" w:rsidR="002F0294" w:rsidRPr="002F0294" w:rsidRDefault="002F0294" w:rsidP="002F0294">
      <w:pPr>
        <w:rPr>
          <w:b/>
          <w:bCs/>
        </w:rPr>
      </w:pPr>
    </w:p>
    <w:p w14:paraId="7A265C45" w14:textId="797B89A9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7</w:t>
      </w:r>
      <w:r w:rsidR="002F0294" w:rsidRPr="002F0294">
        <w:rPr>
          <w:b/>
          <w:bCs/>
        </w:rPr>
        <w:t>. plot 地块表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2106"/>
        <w:gridCol w:w="2211"/>
      </w:tblGrid>
      <w:tr w:rsidR="002F0294" w:rsidRPr="002F0294" w14:paraId="19D9EF71" w14:textId="77777777" w:rsidTr="002F0294">
        <w:tc>
          <w:tcPr>
            <w:tcW w:w="0" w:type="auto"/>
            <w:hideMark/>
          </w:tcPr>
          <w:p w14:paraId="2CAECF5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4954CAE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54F96772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7F02649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05573DEA" w14:textId="77777777" w:rsidTr="002F0294">
        <w:tc>
          <w:tcPr>
            <w:tcW w:w="0" w:type="auto"/>
            <w:hideMark/>
          </w:tcPr>
          <w:p w14:paraId="58C37BD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5E7202D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56E43DA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0D1F504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8905BA" w:rsidRPr="002F0294" w14:paraId="5B304F09" w14:textId="77777777" w:rsidTr="002F0294">
        <w:tc>
          <w:tcPr>
            <w:tcW w:w="0" w:type="auto"/>
          </w:tcPr>
          <w:p w14:paraId="09ABFB6C" w14:textId="77777777" w:rsidR="008905BA" w:rsidRPr="008905BA" w:rsidRDefault="008905BA" w:rsidP="008905BA">
            <w:r w:rsidRPr="008905BA">
              <w:t>farmer_user_id</w:t>
            </w:r>
          </w:p>
          <w:p w14:paraId="4256EDE6" w14:textId="77777777" w:rsidR="008905BA" w:rsidRPr="002F0294" w:rsidRDefault="008905BA" w:rsidP="002F0294"/>
        </w:tc>
        <w:tc>
          <w:tcPr>
            <w:tcW w:w="0" w:type="auto"/>
          </w:tcPr>
          <w:p w14:paraId="080AE59A" w14:textId="77777777" w:rsidR="0078435D" w:rsidRPr="0078435D" w:rsidRDefault="0078435D" w:rsidP="0078435D">
            <w:r w:rsidRPr="0078435D">
              <w:t>BIGINT</w:t>
            </w:r>
          </w:p>
          <w:p w14:paraId="1BF16154" w14:textId="77777777" w:rsidR="008905BA" w:rsidRPr="002F0294" w:rsidRDefault="008905BA" w:rsidP="002F0294"/>
        </w:tc>
        <w:tc>
          <w:tcPr>
            <w:tcW w:w="0" w:type="auto"/>
          </w:tcPr>
          <w:p w14:paraId="6A0954E9" w14:textId="551D9FE1" w:rsidR="0044069E" w:rsidRPr="0044069E" w:rsidRDefault="0044069E" w:rsidP="0044069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可以为</w:t>
            </w:r>
            <w:r w:rsidRPr="0044069E">
              <w:t>NUL</w:t>
            </w:r>
            <w:r>
              <w:rPr>
                <w:rFonts w:hint="eastAsia"/>
                <w:lang w:eastAsia="zh-CN"/>
              </w:rPr>
              <w:t>L</w:t>
            </w:r>
          </w:p>
          <w:p w14:paraId="162FA604" w14:textId="77777777" w:rsidR="008905BA" w:rsidRPr="002F0294" w:rsidRDefault="008905BA" w:rsidP="002F0294"/>
        </w:tc>
        <w:tc>
          <w:tcPr>
            <w:tcW w:w="0" w:type="auto"/>
          </w:tcPr>
          <w:p w14:paraId="79384C5E" w14:textId="77777777" w:rsidR="0044069E" w:rsidRPr="0044069E" w:rsidRDefault="0044069E" w:rsidP="0044069E">
            <w:pPr>
              <w:rPr>
                <w:lang w:eastAsia="zh-CN"/>
              </w:rPr>
            </w:pPr>
            <w:r w:rsidRPr="0044069E">
              <w:rPr>
                <w:lang w:eastAsia="zh-CN"/>
              </w:rPr>
              <w:t>FK -&gt; users.user_id</w:t>
            </w:r>
          </w:p>
          <w:p w14:paraId="3D009A68" w14:textId="1F5E2182" w:rsidR="008905BA" w:rsidRPr="002F0294" w:rsidRDefault="008905BA" w:rsidP="002F0294">
            <w:pPr>
              <w:rPr>
                <w:lang w:eastAsia="zh-CN"/>
              </w:rPr>
            </w:pPr>
          </w:p>
        </w:tc>
      </w:tr>
      <w:tr w:rsidR="002F0294" w:rsidRPr="002F0294" w14:paraId="06C9616C" w14:textId="77777777" w:rsidTr="002F0294">
        <w:tc>
          <w:tcPr>
            <w:tcW w:w="0" w:type="auto"/>
            <w:hideMark/>
          </w:tcPr>
          <w:p w14:paraId="7EEEDB1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farm_id</w:t>
            </w:r>
          </w:p>
        </w:tc>
        <w:tc>
          <w:tcPr>
            <w:tcW w:w="0" w:type="auto"/>
            <w:hideMark/>
          </w:tcPr>
          <w:p w14:paraId="2C593F6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76E2381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已存在的农场 ID</w:t>
            </w:r>
          </w:p>
        </w:tc>
        <w:tc>
          <w:tcPr>
            <w:tcW w:w="0" w:type="auto"/>
            <w:hideMark/>
          </w:tcPr>
          <w:p w14:paraId="5F8EDD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FK，所属农场</w:t>
            </w:r>
          </w:p>
        </w:tc>
      </w:tr>
      <w:tr w:rsidR="002F0294" w:rsidRPr="002F0294" w14:paraId="5B19508F" w14:textId="77777777" w:rsidTr="002F0294">
        <w:tc>
          <w:tcPr>
            <w:tcW w:w="0" w:type="auto"/>
            <w:hideMark/>
          </w:tcPr>
          <w:p w14:paraId="76AB28E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plot_name</w:t>
            </w:r>
          </w:p>
        </w:tc>
        <w:tc>
          <w:tcPr>
            <w:tcW w:w="0" w:type="auto"/>
            <w:hideMark/>
          </w:tcPr>
          <w:p w14:paraId="1F4DEA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0B38B1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地块名称</w:t>
            </w:r>
          </w:p>
        </w:tc>
        <w:tc>
          <w:tcPr>
            <w:tcW w:w="0" w:type="auto"/>
            <w:hideMark/>
          </w:tcPr>
          <w:p w14:paraId="18FA72F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建议同一农场内唯一</w:t>
            </w:r>
          </w:p>
        </w:tc>
      </w:tr>
      <w:tr w:rsidR="002F0294" w:rsidRPr="002F0294" w14:paraId="59C715B4" w14:textId="77777777" w:rsidTr="002F0294">
        <w:tc>
          <w:tcPr>
            <w:tcW w:w="0" w:type="auto"/>
            <w:hideMark/>
          </w:tcPr>
          <w:p w14:paraId="75346E3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location</w:t>
            </w:r>
          </w:p>
        </w:tc>
        <w:tc>
          <w:tcPr>
            <w:tcW w:w="0" w:type="auto"/>
            <w:hideMark/>
          </w:tcPr>
          <w:p w14:paraId="77742B6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3EB149D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位置描述或坐标信息</w:t>
            </w:r>
          </w:p>
        </w:tc>
        <w:tc>
          <w:tcPr>
            <w:tcW w:w="0" w:type="auto"/>
            <w:hideMark/>
          </w:tcPr>
          <w:p w14:paraId="326B4F1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地块位置</w:t>
            </w:r>
          </w:p>
        </w:tc>
      </w:tr>
      <w:tr w:rsidR="002F0294" w:rsidRPr="002F0294" w14:paraId="3BD76189" w14:textId="77777777" w:rsidTr="002F0294">
        <w:tc>
          <w:tcPr>
            <w:tcW w:w="0" w:type="auto"/>
            <w:hideMark/>
          </w:tcPr>
          <w:p w14:paraId="459872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crop_name</w:t>
            </w:r>
          </w:p>
        </w:tc>
        <w:tc>
          <w:tcPr>
            <w:tcW w:w="0" w:type="auto"/>
            <w:hideMark/>
          </w:tcPr>
          <w:p w14:paraId="045F50B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VARCHAR(50)</w:t>
            </w:r>
          </w:p>
        </w:tc>
        <w:tc>
          <w:tcPr>
            <w:tcW w:w="0" w:type="auto"/>
            <w:hideMark/>
          </w:tcPr>
          <w:p w14:paraId="57A8C94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作物名称</w:t>
            </w:r>
          </w:p>
        </w:tc>
        <w:tc>
          <w:tcPr>
            <w:tcW w:w="0" w:type="auto"/>
            <w:hideMark/>
          </w:tcPr>
          <w:p w14:paraId="013DD31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当前种植作物</w:t>
            </w:r>
          </w:p>
        </w:tc>
      </w:tr>
      <w:tr w:rsidR="002F0294" w:rsidRPr="002F0294" w14:paraId="08ECAF33" w14:textId="77777777" w:rsidTr="002F0294">
        <w:tc>
          <w:tcPr>
            <w:tcW w:w="0" w:type="auto"/>
            <w:hideMark/>
          </w:tcPr>
          <w:p w14:paraId="50C5923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description</w:t>
            </w:r>
          </w:p>
        </w:tc>
        <w:tc>
          <w:tcPr>
            <w:tcW w:w="0" w:type="auto"/>
            <w:hideMark/>
          </w:tcPr>
          <w:p w14:paraId="4688592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77D0CD9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自定义文本，可为空</w:t>
            </w:r>
          </w:p>
        </w:tc>
        <w:tc>
          <w:tcPr>
            <w:tcW w:w="0" w:type="auto"/>
            <w:hideMark/>
          </w:tcPr>
          <w:p w14:paraId="206CCC7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地块描述</w:t>
            </w:r>
          </w:p>
        </w:tc>
      </w:tr>
    </w:tbl>
    <w:p w14:paraId="717093BF" w14:textId="75C1D489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8</w:t>
      </w:r>
      <w:r w:rsidR="002F0294" w:rsidRPr="002F0294">
        <w:rPr>
          <w:b/>
          <w:bCs/>
        </w:rPr>
        <w:t>. device 设备表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3552"/>
        <w:gridCol w:w="3294"/>
      </w:tblGrid>
      <w:tr w:rsidR="002F0294" w:rsidRPr="002F0294" w14:paraId="184B6EEF" w14:textId="77777777" w:rsidTr="002F0294">
        <w:tc>
          <w:tcPr>
            <w:tcW w:w="0" w:type="auto"/>
            <w:hideMark/>
          </w:tcPr>
          <w:p w14:paraId="06E0F3DC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7EF800E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0B48ABA4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7DED6BB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F9E1A17" w14:textId="77777777" w:rsidTr="002F0294">
        <w:tc>
          <w:tcPr>
            <w:tcW w:w="0" w:type="auto"/>
            <w:hideMark/>
          </w:tcPr>
          <w:p w14:paraId="20EB73B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device_id</w:t>
            </w:r>
          </w:p>
        </w:tc>
        <w:tc>
          <w:tcPr>
            <w:tcW w:w="0" w:type="auto"/>
            <w:hideMark/>
          </w:tcPr>
          <w:p w14:paraId="03C2B90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04105F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398E354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5E377A70" w14:textId="77777777" w:rsidTr="002F0294">
        <w:tc>
          <w:tcPr>
            <w:tcW w:w="0" w:type="auto"/>
            <w:hideMark/>
          </w:tcPr>
          <w:p w14:paraId="0F5BBA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device_code</w:t>
            </w:r>
          </w:p>
        </w:tc>
        <w:tc>
          <w:tcPr>
            <w:tcW w:w="0" w:type="auto"/>
            <w:hideMark/>
          </w:tcPr>
          <w:p w14:paraId="4D0F7C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VARCHAR(100)</w:t>
            </w:r>
          </w:p>
        </w:tc>
        <w:tc>
          <w:tcPr>
            <w:tcW w:w="0" w:type="auto"/>
            <w:hideMark/>
          </w:tcPr>
          <w:p w14:paraId="661B877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唯一设备编号</w:t>
            </w:r>
          </w:p>
        </w:tc>
        <w:tc>
          <w:tcPr>
            <w:tcW w:w="0" w:type="auto"/>
            <w:hideMark/>
          </w:tcPr>
          <w:p w14:paraId="4929A8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建议非空且唯一</w:t>
            </w:r>
          </w:p>
        </w:tc>
      </w:tr>
      <w:tr w:rsidR="002F0294" w:rsidRPr="002F0294" w14:paraId="3D6BBFCC" w14:textId="77777777" w:rsidTr="002F0294">
        <w:tc>
          <w:tcPr>
            <w:tcW w:w="0" w:type="auto"/>
            <w:hideMark/>
          </w:tcPr>
          <w:p w14:paraId="1160F2E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device_type</w:t>
            </w:r>
          </w:p>
        </w:tc>
        <w:tc>
          <w:tcPr>
            <w:tcW w:w="0" w:type="auto"/>
            <w:hideMark/>
          </w:tcPr>
          <w:p w14:paraId="4F52738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29281C4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SOIL_MOISTURE_SENSOR 土壤湿度传感器；TEMPERATURE_SENSOR 温度传感器；IRRIGATION_CONTROLLER 灌溉控制器</w:t>
            </w:r>
          </w:p>
        </w:tc>
        <w:tc>
          <w:tcPr>
            <w:tcW w:w="0" w:type="auto"/>
            <w:hideMark/>
          </w:tcPr>
          <w:p w14:paraId="02D195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设备类型</w:t>
            </w:r>
          </w:p>
        </w:tc>
      </w:tr>
      <w:tr w:rsidR="002F0294" w:rsidRPr="002F0294" w14:paraId="11537E63" w14:textId="77777777" w:rsidTr="002F0294">
        <w:tc>
          <w:tcPr>
            <w:tcW w:w="0" w:type="auto"/>
            <w:hideMark/>
          </w:tcPr>
          <w:p w14:paraId="69A9BA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2F532D0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24F3817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2CBAB23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FK，设备所属地块</w:t>
            </w:r>
          </w:p>
        </w:tc>
      </w:tr>
      <w:tr w:rsidR="002F0294" w:rsidRPr="002F0294" w14:paraId="7175649F" w14:textId="77777777" w:rsidTr="002F0294">
        <w:tc>
          <w:tcPr>
            <w:tcW w:w="0" w:type="auto"/>
            <w:hideMark/>
          </w:tcPr>
          <w:p w14:paraId="4B245B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status</w:t>
            </w:r>
          </w:p>
        </w:tc>
        <w:tc>
          <w:tcPr>
            <w:tcW w:w="0" w:type="auto"/>
            <w:hideMark/>
          </w:tcPr>
          <w:p w14:paraId="4CD17F2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1C081E3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ONLINE、OFFLINE</w:t>
            </w:r>
          </w:p>
        </w:tc>
        <w:tc>
          <w:tcPr>
            <w:tcW w:w="0" w:type="auto"/>
            <w:hideMark/>
          </w:tcPr>
          <w:p w14:paraId="7E7BE1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在线状态</w:t>
            </w:r>
          </w:p>
        </w:tc>
      </w:tr>
      <w:tr w:rsidR="002F0294" w:rsidRPr="002F0294" w14:paraId="6BB13561" w14:textId="77777777" w:rsidTr="002F0294">
        <w:tc>
          <w:tcPr>
            <w:tcW w:w="0" w:type="auto"/>
            <w:hideMark/>
          </w:tcPr>
          <w:p w14:paraId="3FA20AE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last_heartbeat</w:t>
            </w:r>
          </w:p>
        </w:tc>
        <w:tc>
          <w:tcPr>
            <w:tcW w:w="0" w:type="auto"/>
            <w:hideMark/>
          </w:tcPr>
          <w:p w14:paraId="4688B2A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053AAB1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合法时间，可为空</w:t>
            </w:r>
          </w:p>
        </w:tc>
        <w:tc>
          <w:tcPr>
            <w:tcW w:w="0" w:type="auto"/>
            <w:hideMark/>
          </w:tcPr>
          <w:p w14:paraId="36C2D6A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最后心跳时间</w:t>
            </w:r>
          </w:p>
        </w:tc>
      </w:tr>
      <w:tr w:rsidR="002F0294" w:rsidRPr="002F0294" w14:paraId="7A708D90" w14:textId="77777777" w:rsidTr="002F0294">
        <w:tc>
          <w:tcPr>
            <w:tcW w:w="0" w:type="auto"/>
            <w:hideMark/>
          </w:tcPr>
          <w:p w14:paraId="0859C85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created_at</w:t>
            </w:r>
          </w:p>
        </w:tc>
        <w:tc>
          <w:tcPr>
            <w:tcW w:w="0" w:type="auto"/>
            <w:hideMark/>
          </w:tcPr>
          <w:p w14:paraId="7767A66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5E68378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5F271C2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创建设备时间</w:t>
            </w:r>
          </w:p>
        </w:tc>
      </w:tr>
      <w:tr w:rsidR="0078435D" w:rsidRPr="002F0294" w14:paraId="0C6161B6" w14:textId="77777777" w:rsidTr="002F0294">
        <w:tc>
          <w:tcPr>
            <w:tcW w:w="0" w:type="auto"/>
          </w:tcPr>
          <w:p w14:paraId="58F74F0A" w14:textId="77777777" w:rsidR="0078435D" w:rsidRPr="002F0294" w:rsidRDefault="0078435D" w:rsidP="002F0294"/>
        </w:tc>
        <w:tc>
          <w:tcPr>
            <w:tcW w:w="0" w:type="auto"/>
          </w:tcPr>
          <w:p w14:paraId="22A02400" w14:textId="77777777" w:rsidR="0078435D" w:rsidRPr="002F0294" w:rsidRDefault="0078435D" w:rsidP="002F0294"/>
        </w:tc>
        <w:tc>
          <w:tcPr>
            <w:tcW w:w="0" w:type="auto"/>
          </w:tcPr>
          <w:p w14:paraId="7491E705" w14:textId="77777777" w:rsidR="0078435D" w:rsidRPr="002F0294" w:rsidRDefault="0078435D" w:rsidP="002F0294"/>
        </w:tc>
        <w:tc>
          <w:tcPr>
            <w:tcW w:w="0" w:type="auto"/>
          </w:tcPr>
          <w:p w14:paraId="0A082C54" w14:textId="77777777" w:rsidR="0078435D" w:rsidRDefault="0078435D" w:rsidP="0078435D">
            <w:r w:rsidRPr="0078435D">
              <w:t>UNIQUE(device_id, plot_id)</w:t>
            </w:r>
          </w:p>
          <w:p w14:paraId="065D2ECB" w14:textId="77777777" w:rsidR="00026910" w:rsidRPr="00026910" w:rsidRDefault="00026910" w:rsidP="00026910">
            <w:r w:rsidRPr="00026910">
              <w:t>UNIQUE (plot_id, device_type)</w:t>
            </w:r>
          </w:p>
          <w:p w14:paraId="71CD63AD" w14:textId="77777777" w:rsidR="00026910" w:rsidRPr="0078435D" w:rsidRDefault="00026910" w:rsidP="0078435D"/>
          <w:p w14:paraId="769948D6" w14:textId="1DF624D5" w:rsidR="0078435D" w:rsidRPr="0078435D" w:rsidRDefault="0078435D" w:rsidP="0078435D">
            <w:r w:rsidRPr="0078435D">
              <w:t>同时在业务层校验：</w:t>
            </w:r>
          </w:p>
          <w:p w14:paraId="718C2E07" w14:textId="77777777" w:rsidR="0078435D" w:rsidRPr="0078435D" w:rsidRDefault="0078435D" w:rsidP="0078435D">
            <w:r w:rsidRPr="0078435D">
              <w:t>irrigation_record.device_id</w:t>
            </w:r>
          </w:p>
          <w:p w14:paraId="29CEBF27" w14:textId="77777777" w:rsidR="0078435D" w:rsidRPr="0078435D" w:rsidRDefault="0078435D" w:rsidP="0078435D">
            <w:r w:rsidRPr="0078435D">
              <w:t>必须对应 device_type = IRRIGATION_CONTROLLER</w:t>
            </w:r>
          </w:p>
          <w:p w14:paraId="1C588E8C" w14:textId="77777777" w:rsidR="00026910" w:rsidRPr="002F0294" w:rsidRDefault="00026910" w:rsidP="002F0294">
            <w:pPr>
              <w:rPr>
                <w:lang w:eastAsia="zh-CN"/>
              </w:rPr>
            </w:pPr>
          </w:p>
        </w:tc>
      </w:tr>
    </w:tbl>
    <w:p w14:paraId="49F60AA3" w14:textId="77777777" w:rsidR="00026910" w:rsidRDefault="00026910" w:rsidP="002F0294">
      <w:pPr>
        <w:rPr>
          <w:b/>
          <w:bCs/>
        </w:rPr>
      </w:pPr>
    </w:p>
    <w:p w14:paraId="2F5FDC7D" w14:textId="77777777" w:rsidR="00026910" w:rsidRDefault="00026910" w:rsidP="002F0294">
      <w:pPr>
        <w:rPr>
          <w:b/>
          <w:bCs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29"/>
        <w:gridCol w:w="3168"/>
      </w:tblGrid>
      <w:tr w:rsidR="00026910" w:rsidRPr="00026910" w14:paraId="09AB9125" w14:textId="77777777" w:rsidTr="00026910">
        <w:tc>
          <w:tcPr>
            <w:tcW w:w="0" w:type="auto"/>
            <w:hideMark/>
          </w:tcPr>
          <w:p w14:paraId="6176BDC8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235B8936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保证内容</w:t>
            </w:r>
          </w:p>
        </w:tc>
      </w:tr>
      <w:tr w:rsidR="00026910" w:rsidRPr="00026910" w14:paraId="210E2EE9" w14:textId="77777777" w:rsidTr="00026910">
        <w:tc>
          <w:tcPr>
            <w:tcW w:w="0" w:type="auto"/>
            <w:hideMark/>
          </w:tcPr>
          <w:p w14:paraId="15EBF895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UNIQUE(plot_id, device_type)</w:t>
            </w:r>
          </w:p>
        </w:tc>
        <w:tc>
          <w:tcPr>
            <w:tcW w:w="0" w:type="auto"/>
            <w:hideMark/>
          </w:tcPr>
          <w:p w14:paraId="18AC3231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026910">
              <w:rPr>
                <w:b/>
                <w:bCs/>
                <w:lang w:eastAsia="zh-CN"/>
              </w:rPr>
              <w:t>每块地每类设备最多一台</w:t>
            </w:r>
          </w:p>
        </w:tc>
      </w:tr>
      <w:tr w:rsidR="00026910" w:rsidRPr="00026910" w14:paraId="3A421CC1" w14:textId="77777777" w:rsidTr="00026910">
        <w:tc>
          <w:tcPr>
            <w:tcW w:w="0" w:type="auto"/>
            <w:hideMark/>
          </w:tcPr>
          <w:p w14:paraId="382A6175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</w:rPr>
            </w:pPr>
            <w:r w:rsidRPr="00026910">
              <w:rPr>
                <w:b/>
                <w:bCs/>
              </w:rPr>
              <w:t>UNIQUE(device_id, plot_id) + 复合外键</w:t>
            </w:r>
          </w:p>
        </w:tc>
        <w:tc>
          <w:tcPr>
            <w:tcW w:w="0" w:type="auto"/>
            <w:hideMark/>
          </w:tcPr>
          <w:p w14:paraId="4CE9A3EA" w14:textId="77777777" w:rsidR="00026910" w:rsidRPr="00026910" w:rsidRDefault="00026910" w:rsidP="00026910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026910">
              <w:rPr>
                <w:b/>
                <w:bCs/>
                <w:lang w:eastAsia="zh-CN"/>
              </w:rPr>
              <w:t>记录中的设备确实属于所填地块</w:t>
            </w:r>
          </w:p>
        </w:tc>
      </w:tr>
    </w:tbl>
    <w:p w14:paraId="414646F5" w14:textId="77777777" w:rsidR="00026910" w:rsidRDefault="00026910" w:rsidP="002F0294">
      <w:pPr>
        <w:rPr>
          <w:b/>
          <w:bCs/>
          <w:lang w:eastAsia="zh-CN"/>
        </w:rPr>
      </w:pPr>
    </w:p>
    <w:p w14:paraId="4AF3B563" w14:textId="2993D300" w:rsidR="002F0294" w:rsidRPr="002F0294" w:rsidRDefault="00026910" w:rsidP="002F0294">
      <w:pPr>
        <w:rPr>
          <w:b/>
          <w:bCs/>
        </w:rPr>
      </w:pPr>
      <w:r>
        <w:rPr>
          <w:rFonts w:hint="eastAsia"/>
          <w:b/>
          <w:bCs/>
          <w:lang w:eastAsia="zh-CN"/>
        </w:rPr>
        <w:t>9</w:t>
      </w:r>
      <w:r w:rsidR="002F0294" w:rsidRPr="002F0294">
        <w:rPr>
          <w:b/>
          <w:bCs/>
        </w:rPr>
        <w:t>. threshold_config 阈值配置表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1"/>
        <w:gridCol w:w="1476"/>
        <w:gridCol w:w="2001"/>
        <w:gridCol w:w="3576"/>
      </w:tblGrid>
      <w:tr w:rsidR="002F0294" w:rsidRPr="002F0294" w14:paraId="79294FFF" w14:textId="77777777" w:rsidTr="002F0294">
        <w:tc>
          <w:tcPr>
            <w:tcW w:w="0" w:type="auto"/>
            <w:hideMark/>
          </w:tcPr>
          <w:p w14:paraId="02827C59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62E90C9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2194E7C8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688CB5DA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5B8B7A18" w14:textId="77777777" w:rsidTr="002F0294">
        <w:tc>
          <w:tcPr>
            <w:tcW w:w="0" w:type="auto"/>
            <w:hideMark/>
          </w:tcPr>
          <w:p w14:paraId="40EEE7B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config_id</w:t>
            </w:r>
          </w:p>
        </w:tc>
        <w:tc>
          <w:tcPr>
            <w:tcW w:w="0" w:type="auto"/>
            <w:hideMark/>
          </w:tcPr>
          <w:p w14:paraId="283D32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EC62C9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3AA690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366DB325" w14:textId="77777777" w:rsidTr="002F0294">
        <w:tc>
          <w:tcPr>
            <w:tcW w:w="0" w:type="auto"/>
            <w:hideMark/>
          </w:tcPr>
          <w:p w14:paraId="10D7DB0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43FACCD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7908B5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4F3EC739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FK；通常一个地块对应一条当前配置</w:t>
            </w:r>
          </w:p>
        </w:tc>
      </w:tr>
      <w:tr w:rsidR="002F0294" w:rsidRPr="002F0294" w14:paraId="3E26D533" w14:textId="77777777" w:rsidTr="002F0294">
        <w:tc>
          <w:tcPr>
            <w:tcW w:w="0" w:type="auto"/>
            <w:hideMark/>
          </w:tcPr>
          <w:p w14:paraId="297E595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soil_moisture_threshold</w:t>
            </w:r>
          </w:p>
        </w:tc>
        <w:tc>
          <w:tcPr>
            <w:tcW w:w="0" w:type="auto"/>
            <w:hideMark/>
          </w:tcPr>
          <w:p w14:paraId="6F35988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762A131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 0.00～100.00</w:t>
            </w:r>
          </w:p>
        </w:tc>
        <w:tc>
          <w:tcPr>
            <w:tcW w:w="0" w:type="auto"/>
            <w:hideMark/>
          </w:tcPr>
          <w:p w14:paraId="472A55B5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土壤湿度阈值，单位为百分比</w:t>
            </w:r>
          </w:p>
        </w:tc>
      </w:tr>
      <w:tr w:rsidR="002F0294" w:rsidRPr="002F0294" w14:paraId="2CAF8C5A" w14:textId="77777777" w:rsidTr="002F0294">
        <w:tc>
          <w:tcPr>
            <w:tcW w:w="0" w:type="auto"/>
            <w:hideMark/>
          </w:tcPr>
          <w:p w14:paraId="72CDD43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irrigation_length</w:t>
            </w:r>
          </w:p>
        </w:tc>
        <w:tc>
          <w:tcPr>
            <w:tcW w:w="0" w:type="auto"/>
            <w:hideMark/>
          </w:tcPr>
          <w:p w14:paraId="5D529E1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INT</w:t>
            </w:r>
          </w:p>
        </w:tc>
        <w:tc>
          <w:tcPr>
            <w:tcW w:w="0" w:type="auto"/>
            <w:hideMark/>
          </w:tcPr>
          <w:p w14:paraId="4587B20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大于等于 0</w:t>
            </w:r>
          </w:p>
        </w:tc>
        <w:tc>
          <w:tcPr>
            <w:tcW w:w="0" w:type="auto"/>
            <w:hideMark/>
          </w:tcPr>
          <w:p w14:paraId="01C63A1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灌溉时长，单位：秒</w:t>
            </w:r>
          </w:p>
        </w:tc>
      </w:tr>
      <w:tr w:rsidR="002F0294" w:rsidRPr="002F0294" w14:paraId="6776EDC7" w14:textId="77777777" w:rsidTr="002F0294">
        <w:tc>
          <w:tcPr>
            <w:tcW w:w="0" w:type="auto"/>
            <w:hideMark/>
          </w:tcPr>
          <w:p w14:paraId="65A8262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irrigation_interval</w:t>
            </w:r>
          </w:p>
        </w:tc>
        <w:tc>
          <w:tcPr>
            <w:tcW w:w="0" w:type="auto"/>
            <w:hideMark/>
          </w:tcPr>
          <w:p w14:paraId="7ECD4F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INT</w:t>
            </w:r>
          </w:p>
        </w:tc>
        <w:tc>
          <w:tcPr>
            <w:tcW w:w="0" w:type="auto"/>
            <w:hideMark/>
          </w:tcPr>
          <w:p w14:paraId="257A97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大于等于 0</w:t>
            </w:r>
          </w:p>
        </w:tc>
        <w:tc>
          <w:tcPr>
            <w:tcW w:w="0" w:type="auto"/>
            <w:hideMark/>
          </w:tcPr>
          <w:p w14:paraId="6B1D8B53" w14:textId="3377C9F3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灌溉间隔，单位：分钟</w:t>
            </w:r>
            <w:r>
              <w:rPr>
                <w:rFonts w:hint="eastAsia"/>
                <w:lang w:eastAsia="zh-CN"/>
              </w:rPr>
              <w:t>（冷却时间）</w:t>
            </w:r>
          </w:p>
        </w:tc>
      </w:tr>
      <w:tr w:rsidR="002F0294" w:rsidRPr="002F0294" w14:paraId="65F691F4" w14:textId="77777777" w:rsidTr="002F0294">
        <w:tc>
          <w:tcPr>
            <w:tcW w:w="0" w:type="auto"/>
            <w:hideMark/>
          </w:tcPr>
          <w:p w14:paraId="588CEA9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updated_by</w:t>
            </w:r>
          </w:p>
        </w:tc>
        <w:tc>
          <w:tcPr>
            <w:tcW w:w="0" w:type="auto"/>
            <w:hideMark/>
          </w:tcPr>
          <w:p w14:paraId="3110BA5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9CA3FE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 ID，可为空</w:t>
            </w:r>
          </w:p>
        </w:tc>
        <w:tc>
          <w:tcPr>
            <w:tcW w:w="0" w:type="auto"/>
            <w:hideMark/>
          </w:tcPr>
          <w:p w14:paraId="6B8ECA8D" w14:textId="3CAEC084" w:rsidR="0044069E" w:rsidRPr="0044069E" w:rsidRDefault="002F0294" w:rsidP="0044069E">
            <w:r w:rsidRPr="002F0294"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t>-&gt; users.user_id</w:t>
            </w:r>
          </w:p>
          <w:p w14:paraId="0F024AA7" w14:textId="5FFD690C" w:rsidR="002F0294" w:rsidRPr="002F0294" w:rsidRDefault="002F0294" w:rsidP="002F0294">
            <w:pPr>
              <w:spacing w:after="200" w:line="276" w:lineRule="auto"/>
            </w:pPr>
            <w:r w:rsidRPr="002F0294">
              <w:t>，最后修改人</w:t>
            </w:r>
          </w:p>
        </w:tc>
      </w:tr>
      <w:tr w:rsidR="002F0294" w:rsidRPr="002F0294" w14:paraId="6D2823FB" w14:textId="77777777" w:rsidTr="002F0294">
        <w:tc>
          <w:tcPr>
            <w:tcW w:w="0" w:type="auto"/>
            <w:hideMark/>
          </w:tcPr>
          <w:p w14:paraId="3F4A1AB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updated_at</w:t>
            </w:r>
          </w:p>
        </w:tc>
        <w:tc>
          <w:tcPr>
            <w:tcW w:w="0" w:type="auto"/>
            <w:hideMark/>
          </w:tcPr>
          <w:p w14:paraId="18EF35C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2BEF94C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212A41B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最后修改时间</w:t>
            </w:r>
          </w:p>
        </w:tc>
      </w:tr>
    </w:tbl>
    <w:p w14:paraId="37F942DA" w14:textId="77777777" w:rsidR="002F0294" w:rsidRPr="002F0294" w:rsidRDefault="002F0294" w:rsidP="002F0294">
      <w:r w:rsidRPr="002F0294">
        <w:t>建议对 plot_id 设置唯一约束。</w:t>
      </w:r>
    </w:p>
    <w:p w14:paraId="708689F9" w14:textId="068A6778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0</w:t>
      </w:r>
      <w:r w:rsidRPr="002F0294">
        <w:rPr>
          <w:b/>
          <w:bCs/>
        </w:rPr>
        <w:t>. plot_report 地块监测报告表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31"/>
        <w:gridCol w:w="1476"/>
        <w:gridCol w:w="2001"/>
        <w:gridCol w:w="2106"/>
      </w:tblGrid>
      <w:tr w:rsidR="002F0294" w:rsidRPr="002F0294" w14:paraId="28E0BE92" w14:textId="77777777" w:rsidTr="002F0294">
        <w:tc>
          <w:tcPr>
            <w:tcW w:w="0" w:type="auto"/>
            <w:hideMark/>
          </w:tcPr>
          <w:p w14:paraId="7467FB0F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541753FA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DFD7C75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209C57CB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31136059" w14:textId="77777777" w:rsidTr="002F0294">
        <w:tc>
          <w:tcPr>
            <w:tcW w:w="0" w:type="auto"/>
            <w:hideMark/>
          </w:tcPr>
          <w:p w14:paraId="50FBA6E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report_id</w:t>
            </w:r>
          </w:p>
        </w:tc>
        <w:tc>
          <w:tcPr>
            <w:tcW w:w="0" w:type="auto"/>
            <w:hideMark/>
          </w:tcPr>
          <w:p w14:paraId="613DD64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1C5292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6CA11A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240DF193" w14:textId="77777777" w:rsidTr="002F0294">
        <w:tc>
          <w:tcPr>
            <w:tcW w:w="0" w:type="auto"/>
            <w:hideMark/>
          </w:tcPr>
          <w:p w14:paraId="4F6410C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4CE4389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A5D0A8B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0E6A6E1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FK，所属地块</w:t>
            </w:r>
          </w:p>
        </w:tc>
      </w:tr>
      <w:tr w:rsidR="008B799A" w:rsidRPr="002F0294" w14:paraId="45C9D66A" w14:textId="77777777" w:rsidTr="002F0294">
        <w:tc>
          <w:tcPr>
            <w:tcW w:w="0" w:type="auto"/>
          </w:tcPr>
          <w:p w14:paraId="509B3FBF" w14:textId="77777777" w:rsidR="008B72BE" w:rsidRPr="008B72BE" w:rsidRDefault="008B72BE" w:rsidP="008B72BE">
            <w:r w:rsidRPr="008B72BE">
              <w:t>soil_moisture_device_id</w:t>
            </w:r>
          </w:p>
          <w:p w14:paraId="0940F154" w14:textId="348AEC62" w:rsidR="008B799A" w:rsidRPr="002F0294" w:rsidRDefault="008B799A" w:rsidP="002F0294"/>
        </w:tc>
        <w:tc>
          <w:tcPr>
            <w:tcW w:w="0" w:type="auto"/>
          </w:tcPr>
          <w:p w14:paraId="1B76C828" w14:textId="30F8D4AC" w:rsidR="008B799A" w:rsidRPr="002F0294" w:rsidRDefault="00230340" w:rsidP="002F0294">
            <w:r w:rsidRPr="00230340">
              <w:t>BIGINT</w:t>
            </w:r>
          </w:p>
        </w:tc>
        <w:tc>
          <w:tcPr>
            <w:tcW w:w="0" w:type="auto"/>
          </w:tcPr>
          <w:p w14:paraId="36E9798D" w14:textId="0B41AAD8" w:rsidR="008B799A" w:rsidRPr="002F0294" w:rsidRDefault="00230340" w:rsidP="002F0294">
            <w:r w:rsidRPr="00230340">
              <w:t>已存在的设备 ID</w:t>
            </w:r>
          </w:p>
        </w:tc>
        <w:tc>
          <w:tcPr>
            <w:tcW w:w="0" w:type="auto"/>
          </w:tcPr>
          <w:p w14:paraId="35E8F9F4" w14:textId="45B7A0BD" w:rsidR="008B799A" w:rsidRPr="002F0294" w:rsidRDefault="00230340" w:rsidP="002F0294">
            <w:pPr>
              <w:rPr>
                <w:lang w:eastAsia="zh-CN"/>
              </w:rPr>
            </w:pPr>
            <w:r w:rsidRPr="00230340">
              <w:rPr>
                <w:lang w:eastAsia="zh-CN"/>
              </w:rPr>
              <w:t>FK，土壤湿度传感器</w:t>
            </w:r>
          </w:p>
        </w:tc>
      </w:tr>
      <w:tr w:rsidR="008B72BE" w:rsidRPr="002F0294" w14:paraId="0D2B5284" w14:textId="77777777" w:rsidTr="002F0294">
        <w:tc>
          <w:tcPr>
            <w:tcW w:w="0" w:type="auto"/>
          </w:tcPr>
          <w:p w14:paraId="67B5DEDE" w14:textId="77777777" w:rsidR="008B72BE" w:rsidRPr="008B72BE" w:rsidRDefault="008B72BE" w:rsidP="008B72BE">
            <w:r w:rsidRPr="008B72BE">
              <w:t>temperature_device_id</w:t>
            </w:r>
          </w:p>
          <w:p w14:paraId="5345392C" w14:textId="77777777" w:rsidR="008B72BE" w:rsidRPr="008B72BE" w:rsidRDefault="008B72BE" w:rsidP="008B72BE"/>
        </w:tc>
        <w:tc>
          <w:tcPr>
            <w:tcW w:w="0" w:type="auto"/>
          </w:tcPr>
          <w:p w14:paraId="21AF3177" w14:textId="15710EAA" w:rsidR="008B72BE" w:rsidRPr="002F0294" w:rsidRDefault="00230340" w:rsidP="002F0294">
            <w:r w:rsidRPr="00230340">
              <w:t>BIGINT</w:t>
            </w:r>
          </w:p>
        </w:tc>
        <w:tc>
          <w:tcPr>
            <w:tcW w:w="0" w:type="auto"/>
          </w:tcPr>
          <w:p w14:paraId="59096BF5" w14:textId="03C728D9" w:rsidR="008B72BE" w:rsidRPr="002F0294" w:rsidRDefault="00230340" w:rsidP="002F0294">
            <w:r w:rsidRPr="00230340">
              <w:t>已存在的设备 ID</w:t>
            </w:r>
          </w:p>
        </w:tc>
        <w:tc>
          <w:tcPr>
            <w:tcW w:w="0" w:type="auto"/>
          </w:tcPr>
          <w:p w14:paraId="597F8C04" w14:textId="6BCB5EED" w:rsidR="008B72BE" w:rsidRPr="002F0294" w:rsidRDefault="00230340" w:rsidP="002F0294">
            <w:r w:rsidRPr="00230340">
              <w:t>FK，温度传感器</w:t>
            </w:r>
          </w:p>
        </w:tc>
      </w:tr>
      <w:tr w:rsidR="002F0294" w:rsidRPr="002F0294" w14:paraId="1956BDF7" w14:textId="77777777" w:rsidTr="002F0294">
        <w:tc>
          <w:tcPr>
            <w:tcW w:w="0" w:type="auto"/>
            <w:hideMark/>
          </w:tcPr>
          <w:p w14:paraId="45F954F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plot_moisture</w:t>
            </w:r>
          </w:p>
        </w:tc>
        <w:tc>
          <w:tcPr>
            <w:tcW w:w="0" w:type="auto"/>
            <w:hideMark/>
          </w:tcPr>
          <w:p w14:paraId="093E5DC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38A07C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建议 0.00～100.00</w:t>
            </w:r>
          </w:p>
        </w:tc>
        <w:tc>
          <w:tcPr>
            <w:tcW w:w="0" w:type="auto"/>
            <w:hideMark/>
          </w:tcPr>
          <w:p w14:paraId="7FD13E7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土壤湿度，单位：%</w:t>
            </w:r>
          </w:p>
        </w:tc>
      </w:tr>
      <w:tr w:rsidR="002F0294" w:rsidRPr="002F0294" w14:paraId="04717B7A" w14:textId="77777777" w:rsidTr="002F0294">
        <w:tc>
          <w:tcPr>
            <w:tcW w:w="0" w:type="auto"/>
            <w:hideMark/>
          </w:tcPr>
          <w:p w14:paraId="2FC2791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temperature</w:t>
            </w:r>
          </w:p>
        </w:tc>
        <w:tc>
          <w:tcPr>
            <w:tcW w:w="0" w:type="auto"/>
            <w:hideMark/>
          </w:tcPr>
          <w:p w14:paraId="52ABF7F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DECIMAL(5,2)</w:t>
            </w:r>
          </w:p>
        </w:tc>
        <w:tc>
          <w:tcPr>
            <w:tcW w:w="0" w:type="auto"/>
            <w:hideMark/>
          </w:tcPr>
          <w:p w14:paraId="2A558B3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实际温度值</w:t>
            </w:r>
          </w:p>
        </w:tc>
        <w:tc>
          <w:tcPr>
            <w:tcW w:w="0" w:type="auto"/>
            <w:hideMark/>
          </w:tcPr>
          <w:p w14:paraId="2EC987F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温度，建议单位：℃</w:t>
            </w:r>
          </w:p>
        </w:tc>
      </w:tr>
      <w:tr w:rsidR="002F0294" w:rsidRPr="002F0294" w14:paraId="013AF465" w14:textId="77777777" w:rsidTr="002F0294">
        <w:tc>
          <w:tcPr>
            <w:tcW w:w="0" w:type="auto"/>
            <w:hideMark/>
          </w:tcPr>
          <w:p w14:paraId="109AB70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report_datetime</w:t>
            </w:r>
          </w:p>
        </w:tc>
        <w:tc>
          <w:tcPr>
            <w:tcW w:w="0" w:type="auto"/>
            <w:hideMark/>
          </w:tcPr>
          <w:p w14:paraId="1A6BB0B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3066AF3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6E5D02A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数据采集时间</w:t>
            </w:r>
          </w:p>
        </w:tc>
      </w:tr>
    </w:tbl>
    <w:p w14:paraId="607597D6" w14:textId="6A55086E" w:rsidR="008B72BE" w:rsidRDefault="0044069E" w:rsidP="008B72BE">
      <w:pPr>
        <w:rPr>
          <w:b/>
          <w:bCs/>
          <w:lang w:eastAsia="zh-CN"/>
        </w:rPr>
      </w:pPr>
      <w:r w:rsidRPr="008B72BE">
        <w:t xml:space="preserve">soil_moisture_device_id </w:t>
      </w:r>
      <w:r>
        <w:rPr>
          <w:rFonts w:hint="eastAsia"/>
          <w:lang w:eastAsia="zh-CN"/>
        </w:rPr>
        <w:t>和</w:t>
      </w:r>
      <w:r w:rsidRPr="008B72BE">
        <w:t>temperature_device_id</w:t>
      </w:r>
      <w:r>
        <w:rPr>
          <w:rFonts w:hint="eastAsia"/>
          <w:b/>
          <w:bCs/>
          <w:lang w:eastAsia="zh-CN"/>
        </w:rPr>
        <w:t>不允许有一项为空，如果有一项为空，应产生告警；</w:t>
      </w:r>
    </w:p>
    <w:p w14:paraId="0A02120A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lastRenderedPageBreak/>
        <w:t>设备类型约束：</w:t>
      </w:r>
    </w:p>
    <w:p w14:paraId="0C7ACEB8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soil_moisture_device_id 对应 SOIL_MOISTURE_SENSOR</w:t>
      </w:r>
    </w:p>
    <w:p w14:paraId="5E592E73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temperature_device_id 对应 TEMPERATURE_SENSOR</w:t>
      </w:r>
    </w:p>
    <w:p w14:paraId="03135F3D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  <w:lang w:eastAsia="zh-CN"/>
        </w:rPr>
        <w:t>两个设备也应校验属于同一个 plot_id。</w:t>
      </w:r>
      <w:r w:rsidRPr="0044069E">
        <w:rPr>
          <w:b/>
          <w:bCs/>
        </w:rPr>
        <w:t>可以使用：</w:t>
      </w:r>
    </w:p>
    <w:p w14:paraId="19395432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FOREIGN KEY (soil_moisture_device_id, plot_id)</w:t>
      </w:r>
    </w:p>
    <w:p w14:paraId="475FBC03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REFERENCES device(device_id, plot_id)</w:t>
      </w:r>
    </w:p>
    <w:p w14:paraId="3EBC9243" w14:textId="77777777" w:rsidR="0044069E" w:rsidRPr="0044069E" w:rsidRDefault="0044069E" w:rsidP="0044069E">
      <w:pPr>
        <w:rPr>
          <w:b/>
          <w:bCs/>
        </w:rPr>
      </w:pPr>
    </w:p>
    <w:p w14:paraId="6343DFA4" w14:textId="77777777" w:rsidR="0044069E" w:rsidRPr="0044069E" w:rsidRDefault="0044069E" w:rsidP="0044069E">
      <w:pPr>
        <w:rPr>
          <w:b/>
          <w:bCs/>
        </w:rPr>
      </w:pPr>
      <w:r w:rsidRPr="0044069E">
        <w:rPr>
          <w:b/>
          <w:bCs/>
        </w:rPr>
        <w:t>FOREIGN KEY (temperature_device_id, plot_id)</w:t>
      </w:r>
    </w:p>
    <w:p w14:paraId="1961AD61" w14:textId="287DCA83" w:rsidR="008B72BE" w:rsidRDefault="0044069E" w:rsidP="002F0294">
      <w:pPr>
        <w:rPr>
          <w:b/>
          <w:bCs/>
          <w:lang w:eastAsia="zh-CN"/>
        </w:rPr>
      </w:pPr>
      <w:r w:rsidRPr="0044069E">
        <w:rPr>
          <w:b/>
          <w:bCs/>
        </w:rPr>
        <w:t>REFERENCES device(device_id, plot_id)</w:t>
      </w:r>
    </w:p>
    <w:p w14:paraId="4DBE7DC3" w14:textId="1CA24C9C" w:rsidR="002F0294" w:rsidRDefault="002F0294" w:rsidP="002F0294">
      <w:pPr>
        <w:rPr>
          <w:b/>
          <w:bCs/>
          <w:lang w:eastAsia="zh-CN"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1</w:t>
      </w:r>
      <w:r w:rsidRPr="002F0294">
        <w:rPr>
          <w:b/>
          <w:bCs/>
        </w:rPr>
        <w:t>. irrigation_record 灌溉记录表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4"/>
        <w:gridCol w:w="1381"/>
        <w:gridCol w:w="3706"/>
      </w:tblGrid>
      <w:tr w:rsidR="0078435D" w:rsidRPr="0078435D" w14:paraId="28CFCD6A" w14:textId="77777777" w:rsidTr="0078435D">
        <w:tc>
          <w:tcPr>
            <w:tcW w:w="0" w:type="auto"/>
            <w:hideMark/>
          </w:tcPr>
          <w:p w14:paraId="34E71E2B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属性</w:t>
            </w:r>
          </w:p>
        </w:tc>
        <w:tc>
          <w:tcPr>
            <w:tcW w:w="0" w:type="auto"/>
            <w:hideMark/>
          </w:tcPr>
          <w:p w14:paraId="217D157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类型</w:t>
            </w:r>
          </w:p>
        </w:tc>
        <w:tc>
          <w:tcPr>
            <w:tcW w:w="0" w:type="auto"/>
            <w:hideMark/>
          </w:tcPr>
          <w:p w14:paraId="56AC3DE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说明</w:t>
            </w:r>
          </w:p>
        </w:tc>
      </w:tr>
      <w:tr w:rsidR="0078435D" w:rsidRPr="0078435D" w14:paraId="133A0301" w14:textId="77777777" w:rsidTr="0078435D">
        <w:tc>
          <w:tcPr>
            <w:tcW w:w="0" w:type="auto"/>
            <w:hideMark/>
          </w:tcPr>
          <w:p w14:paraId="47083712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record_id</w:t>
            </w:r>
          </w:p>
        </w:tc>
        <w:tc>
          <w:tcPr>
            <w:tcW w:w="0" w:type="auto"/>
            <w:hideMark/>
          </w:tcPr>
          <w:p w14:paraId="2135860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1D63A83E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PK</w:t>
            </w:r>
          </w:p>
        </w:tc>
      </w:tr>
      <w:tr w:rsidR="0078435D" w:rsidRPr="0078435D" w14:paraId="61FB8DF0" w14:textId="77777777" w:rsidTr="0078435D">
        <w:tc>
          <w:tcPr>
            <w:tcW w:w="0" w:type="auto"/>
            <w:hideMark/>
          </w:tcPr>
          <w:p w14:paraId="339204D9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plot_id</w:t>
            </w:r>
          </w:p>
        </w:tc>
        <w:tc>
          <w:tcPr>
            <w:tcW w:w="0" w:type="auto"/>
            <w:hideMark/>
          </w:tcPr>
          <w:p w14:paraId="03D0B74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7912D17C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FK，目标地块</w:t>
            </w:r>
          </w:p>
        </w:tc>
      </w:tr>
      <w:tr w:rsidR="0078435D" w:rsidRPr="0078435D" w14:paraId="4560F2B7" w14:textId="77777777" w:rsidTr="0078435D">
        <w:tc>
          <w:tcPr>
            <w:tcW w:w="0" w:type="auto"/>
            <w:hideMark/>
          </w:tcPr>
          <w:p w14:paraId="0A810ED3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device_id</w:t>
            </w:r>
          </w:p>
        </w:tc>
        <w:tc>
          <w:tcPr>
            <w:tcW w:w="0" w:type="auto"/>
            <w:hideMark/>
          </w:tcPr>
          <w:p w14:paraId="142277F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0960106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FK，目标灌溉控制器</w:t>
            </w:r>
          </w:p>
        </w:tc>
      </w:tr>
      <w:tr w:rsidR="0078435D" w:rsidRPr="0078435D" w14:paraId="6F09640E" w14:textId="77777777" w:rsidTr="0078435D">
        <w:tc>
          <w:tcPr>
            <w:tcW w:w="0" w:type="auto"/>
            <w:hideMark/>
          </w:tcPr>
          <w:p w14:paraId="334C270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action_type</w:t>
            </w:r>
          </w:p>
        </w:tc>
        <w:tc>
          <w:tcPr>
            <w:tcW w:w="0" w:type="auto"/>
            <w:hideMark/>
          </w:tcPr>
          <w:p w14:paraId="0B821B80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VARCHAR(10)</w:t>
            </w:r>
          </w:p>
        </w:tc>
        <w:tc>
          <w:tcPr>
            <w:tcW w:w="0" w:type="auto"/>
            <w:hideMark/>
          </w:tcPr>
          <w:p w14:paraId="1965BCD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ON、OFF</w:t>
            </w:r>
          </w:p>
        </w:tc>
      </w:tr>
      <w:tr w:rsidR="0078435D" w:rsidRPr="0078435D" w14:paraId="6FC8198E" w14:textId="77777777" w:rsidTr="0078435D">
        <w:tc>
          <w:tcPr>
            <w:tcW w:w="0" w:type="auto"/>
            <w:hideMark/>
          </w:tcPr>
          <w:p w14:paraId="56506DE3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activation_type</w:t>
            </w:r>
          </w:p>
        </w:tc>
        <w:tc>
          <w:tcPr>
            <w:tcW w:w="0" w:type="auto"/>
            <w:hideMark/>
          </w:tcPr>
          <w:p w14:paraId="6694809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VARCHAR(10)</w:t>
            </w:r>
          </w:p>
        </w:tc>
        <w:tc>
          <w:tcPr>
            <w:tcW w:w="0" w:type="auto"/>
            <w:hideMark/>
          </w:tcPr>
          <w:p w14:paraId="6A162CF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MANUAL、AUTO</w:t>
            </w:r>
          </w:p>
        </w:tc>
      </w:tr>
      <w:tr w:rsidR="0078435D" w:rsidRPr="0078435D" w14:paraId="12D52205" w14:textId="77777777" w:rsidTr="0078435D">
        <w:tc>
          <w:tcPr>
            <w:tcW w:w="0" w:type="auto"/>
            <w:hideMark/>
          </w:tcPr>
          <w:p w14:paraId="6A895944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operator_id</w:t>
            </w:r>
          </w:p>
        </w:tc>
        <w:tc>
          <w:tcPr>
            <w:tcW w:w="0" w:type="auto"/>
            <w:hideMark/>
          </w:tcPr>
          <w:p w14:paraId="32326922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BIGINT</w:t>
            </w:r>
          </w:p>
        </w:tc>
        <w:tc>
          <w:tcPr>
            <w:tcW w:w="0" w:type="auto"/>
            <w:hideMark/>
          </w:tcPr>
          <w:p w14:paraId="24C78EBB" w14:textId="41D029EF" w:rsidR="0044069E" w:rsidRPr="0044069E" w:rsidRDefault="0078435D" w:rsidP="0044069E">
            <w:pPr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rPr>
                <w:b/>
                <w:bCs/>
                <w:lang w:eastAsia="zh-CN"/>
              </w:rPr>
              <w:t>-&gt; users.user_id</w:t>
            </w:r>
          </w:p>
          <w:p w14:paraId="52F8189D" w14:textId="16BB5C00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，自动触发时可为空</w:t>
            </w:r>
          </w:p>
        </w:tc>
      </w:tr>
      <w:tr w:rsidR="0078435D" w:rsidRPr="0078435D" w14:paraId="71F660BD" w14:textId="77777777" w:rsidTr="0078435D">
        <w:tc>
          <w:tcPr>
            <w:tcW w:w="0" w:type="auto"/>
            <w:hideMark/>
          </w:tcPr>
          <w:p w14:paraId="1586CB4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requested_at</w:t>
            </w:r>
          </w:p>
        </w:tc>
        <w:tc>
          <w:tcPr>
            <w:tcW w:w="0" w:type="auto"/>
            <w:hideMark/>
          </w:tcPr>
          <w:p w14:paraId="6F30EB6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DATETIME</w:t>
            </w:r>
          </w:p>
        </w:tc>
        <w:tc>
          <w:tcPr>
            <w:tcW w:w="0" w:type="auto"/>
            <w:hideMark/>
          </w:tcPr>
          <w:p w14:paraId="42C3F0B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命令发起时间</w:t>
            </w:r>
          </w:p>
        </w:tc>
      </w:tr>
      <w:tr w:rsidR="0078435D" w:rsidRPr="0078435D" w14:paraId="5F006F27" w14:textId="77777777" w:rsidTr="0078435D">
        <w:tc>
          <w:tcPr>
            <w:tcW w:w="0" w:type="auto"/>
            <w:hideMark/>
          </w:tcPr>
          <w:p w14:paraId="13EA1EB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executed_at</w:t>
            </w:r>
          </w:p>
        </w:tc>
        <w:tc>
          <w:tcPr>
            <w:tcW w:w="0" w:type="auto"/>
            <w:hideMark/>
          </w:tcPr>
          <w:p w14:paraId="17A8DCE6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DATETIME</w:t>
            </w:r>
          </w:p>
        </w:tc>
        <w:tc>
          <w:tcPr>
            <w:tcW w:w="0" w:type="auto"/>
            <w:hideMark/>
          </w:tcPr>
          <w:p w14:paraId="442F208C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设备执行确认时间，可为空</w:t>
            </w:r>
          </w:p>
        </w:tc>
      </w:tr>
      <w:tr w:rsidR="0078435D" w:rsidRPr="0078435D" w14:paraId="2C0958AE" w14:textId="77777777" w:rsidTr="0078435D">
        <w:tc>
          <w:tcPr>
            <w:tcW w:w="0" w:type="auto"/>
            <w:hideMark/>
          </w:tcPr>
          <w:p w14:paraId="2EB51245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status</w:t>
            </w:r>
          </w:p>
        </w:tc>
        <w:tc>
          <w:tcPr>
            <w:tcW w:w="0" w:type="auto"/>
            <w:hideMark/>
          </w:tcPr>
          <w:p w14:paraId="738AB881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VARCHAR(20)</w:t>
            </w:r>
          </w:p>
        </w:tc>
        <w:tc>
          <w:tcPr>
            <w:tcW w:w="0" w:type="auto"/>
            <w:hideMark/>
          </w:tcPr>
          <w:p w14:paraId="2BD52C18" w14:textId="77777777" w:rsidR="0078435D" w:rsidRPr="0078435D" w:rsidRDefault="0078435D" w:rsidP="0078435D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435D">
              <w:rPr>
                <w:b/>
                <w:bCs/>
                <w:lang w:eastAsia="zh-CN"/>
              </w:rPr>
              <w:t>PENDING、SUCCESS、FAILED、TIMEOUT</w:t>
            </w:r>
          </w:p>
        </w:tc>
      </w:tr>
      <w:tr w:rsidR="00A22155" w:rsidRPr="0078435D" w14:paraId="4B2DA06E" w14:textId="77777777" w:rsidTr="0078435D">
        <w:tc>
          <w:tcPr>
            <w:tcW w:w="0" w:type="auto"/>
          </w:tcPr>
          <w:p w14:paraId="624346C3" w14:textId="77777777" w:rsidR="00A22155" w:rsidRPr="0078435D" w:rsidRDefault="00A22155" w:rsidP="0078435D">
            <w:pPr>
              <w:rPr>
                <w:b/>
                <w:bCs/>
                <w:lang w:eastAsia="zh-CN"/>
              </w:rPr>
            </w:pPr>
          </w:p>
        </w:tc>
        <w:tc>
          <w:tcPr>
            <w:tcW w:w="0" w:type="auto"/>
          </w:tcPr>
          <w:p w14:paraId="49FE82C7" w14:textId="77777777" w:rsidR="00A22155" w:rsidRPr="0078435D" w:rsidRDefault="00A22155" w:rsidP="0078435D">
            <w:pPr>
              <w:rPr>
                <w:b/>
                <w:bCs/>
                <w:lang w:eastAsia="zh-CN"/>
              </w:rPr>
            </w:pPr>
          </w:p>
        </w:tc>
        <w:tc>
          <w:tcPr>
            <w:tcW w:w="0" w:type="auto"/>
          </w:tcPr>
          <w:p w14:paraId="70DA1A1C" w14:textId="082EE2EB" w:rsidR="00A22155" w:rsidRPr="00A22155" w:rsidRDefault="00230340" w:rsidP="00A22155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复合外键</w:t>
            </w:r>
            <w:r w:rsidR="00A22155" w:rsidRPr="00A22155">
              <w:rPr>
                <w:b/>
                <w:bCs/>
                <w:lang w:eastAsia="zh-CN"/>
              </w:rPr>
              <w:t>device_id, plot_id</w:t>
            </w:r>
          </w:p>
          <w:p w14:paraId="43EBE143" w14:textId="473032B0" w:rsidR="00A22155" w:rsidRPr="00A22155" w:rsidRDefault="00A22155" w:rsidP="0078435D">
            <w:pPr>
              <w:rPr>
                <w:b/>
                <w:bCs/>
                <w:lang w:eastAsia="zh-CN"/>
              </w:rPr>
            </w:pPr>
          </w:p>
        </w:tc>
      </w:tr>
    </w:tbl>
    <w:p w14:paraId="1E3CF27D" w14:textId="60B74CE3" w:rsidR="0044069E" w:rsidRPr="0044069E" w:rsidRDefault="0044069E" w:rsidP="0044069E">
      <w:pPr>
        <w:rPr>
          <w:b/>
          <w:bCs/>
          <w:lang w:eastAsia="zh-CN"/>
        </w:rPr>
      </w:pPr>
      <w:r w:rsidRPr="0044069E">
        <w:rPr>
          <w:b/>
          <w:bCs/>
          <w:lang w:eastAsia="zh-CN"/>
        </w:rPr>
        <w:t>限制</w:t>
      </w:r>
      <w:r>
        <w:rPr>
          <w:rFonts w:hint="eastAsia"/>
          <w:b/>
          <w:bCs/>
          <w:lang w:eastAsia="zh-CN"/>
        </w:rPr>
        <w:t>：</w:t>
      </w:r>
      <w:r w:rsidRPr="0044069E">
        <w:rPr>
          <w:b/>
          <w:bCs/>
          <w:lang w:eastAsia="zh-CN"/>
        </w:rPr>
        <w:t>device_type = IRRIGATION_CONTROLLER</w:t>
      </w:r>
    </w:p>
    <w:p w14:paraId="02F38093" w14:textId="77777777" w:rsidR="000154B2" w:rsidRPr="0078435D" w:rsidRDefault="000154B2" w:rsidP="002F0294">
      <w:pPr>
        <w:rPr>
          <w:b/>
          <w:bCs/>
          <w:lang w:eastAsia="zh-CN"/>
        </w:rPr>
      </w:pPr>
    </w:p>
    <w:p w14:paraId="47D03577" w14:textId="62B275AC" w:rsidR="002F0294" w:rsidRPr="002F0294" w:rsidRDefault="002F0294" w:rsidP="002F0294">
      <w:pPr>
        <w:rPr>
          <w:b/>
          <w:bCs/>
        </w:rPr>
      </w:pPr>
      <w:r w:rsidRPr="002F0294">
        <w:rPr>
          <w:b/>
          <w:bCs/>
        </w:rPr>
        <w:t>1</w:t>
      </w:r>
      <w:r w:rsidR="00026910">
        <w:rPr>
          <w:rFonts w:hint="eastAsia"/>
          <w:b/>
          <w:bCs/>
          <w:lang w:eastAsia="zh-CN"/>
        </w:rPr>
        <w:t>2</w:t>
      </w:r>
      <w:r w:rsidRPr="002F0294">
        <w:rPr>
          <w:b/>
          <w:bCs/>
        </w:rPr>
        <w:t>. alert 告警表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01"/>
        <w:gridCol w:w="1581"/>
        <w:gridCol w:w="4430"/>
        <w:gridCol w:w="1996"/>
      </w:tblGrid>
      <w:tr w:rsidR="002F0294" w:rsidRPr="002F0294" w14:paraId="58B6E123" w14:textId="77777777" w:rsidTr="002F0294">
        <w:tc>
          <w:tcPr>
            <w:tcW w:w="0" w:type="auto"/>
            <w:hideMark/>
          </w:tcPr>
          <w:p w14:paraId="199FF7F1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属性</w:t>
            </w:r>
          </w:p>
        </w:tc>
        <w:tc>
          <w:tcPr>
            <w:tcW w:w="0" w:type="auto"/>
            <w:hideMark/>
          </w:tcPr>
          <w:p w14:paraId="28F786A2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AF4C387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取值</w:t>
            </w:r>
          </w:p>
        </w:tc>
        <w:tc>
          <w:tcPr>
            <w:tcW w:w="0" w:type="auto"/>
            <w:hideMark/>
          </w:tcPr>
          <w:p w14:paraId="5AFDE13E" w14:textId="77777777" w:rsidR="002F0294" w:rsidRPr="002F0294" w:rsidRDefault="002F0294" w:rsidP="002F0294">
            <w:pPr>
              <w:spacing w:after="200" w:line="276" w:lineRule="auto"/>
              <w:rPr>
                <w:b/>
                <w:bCs/>
              </w:rPr>
            </w:pPr>
            <w:r w:rsidRPr="002F0294">
              <w:rPr>
                <w:b/>
                <w:bCs/>
              </w:rPr>
              <w:t>备注</w:t>
            </w:r>
          </w:p>
        </w:tc>
      </w:tr>
      <w:tr w:rsidR="002F0294" w:rsidRPr="002F0294" w14:paraId="19BAEF2B" w14:textId="77777777" w:rsidTr="002F0294">
        <w:tc>
          <w:tcPr>
            <w:tcW w:w="0" w:type="auto"/>
            <w:hideMark/>
          </w:tcPr>
          <w:p w14:paraId="7AE7DED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lastRenderedPageBreak/>
              <w:t>alert_id</w:t>
            </w:r>
          </w:p>
        </w:tc>
        <w:tc>
          <w:tcPr>
            <w:tcW w:w="0" w:type="auto"/>
            <w:hideMark/>
          </w:tcPr>
          <w:p w14:paraId="2C5CEA3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39259F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正整数</w:t>
            </w:r>
          </w:p>
        </w:tc>
        <w:tc>
          <w:tcPr>
            <w:tcW w:w="0" w:type="auto"/>
            <w:hideMark/>
          </w:tcPr>
          <w:p w14:paraId="2091F04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PK</w:t>
            </w:r>
          </w:p>
        </w:tc>
      </w:tr>
      <w:tr w:rsidR="002F0294" w:rsidRPr="002F0294" w14:paraId="424E4FE2" w14:textId="77777777" w:rsidTr="002F0294">
        <w:tc>
          <w:tcPr>
            <w:tcW w:w="0" w:type="auto"/>
            <w:hideMark/>
          </w:tcPr>
          <w:p w14:paraId="3375FA45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plot_id</w:t>
            </w:r>
          </w:p>
        </w:tc>
        <w:tc>
          <w:tcPr>
            <w:tcW w:w="0" w:type="auto"/>
            <w:hideMark/>
          </w:tcPr>
          <w:p w14:paraId="500F050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6B3FCC5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已存在的地块 ID</w:t>
            </w:r>
          </w:p>
        </w:tc>
        <w:tc>
          <w:tcPr>
            <w:tcW w:w="0" w:type="auto"/>
            <w:hideMark/>
          </w:tcPr>
          <w:p w14:paraId="098EB1F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FK，所属地块</w:t>
            </w:r>
          </w:p>
        </w:tc>
      </w:tr>
      <w:tr w:rsidR="002F0294" w:rsidRPr="002F0294" w14:paraId="7F26BD93" w14:textId="77777777" w:rsidTr="002F0294">
        <w:tc>
          <w:tcPr>
            <w:tcW w:w="0" w:type="auto"/>
            <w:hideMark/>
          </w:tcPr>
          <w:p w14:paraId="515B744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device_id</w:t>
            </w:r>
          </w:p>
        </w:tc>
        <w:tc>
          <w:tcPr>
            <w:tcW w:w="0" w:type="auto"/>
            <w:hideMark/>
          </w:tcPr>
          <w:p w14:paraId="3C89C10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0BC0256F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已存在的设备 ID，可为空</w:t>
            </w:r>
          </w:p>
        </w:tc>
        <w:tc>
          <w:tcPr>
            <w:tcW w:w="0" w:type="auto"/>
            <w:hideMark/>
          </w:tcPr>
          <w:p w14:paraId="6568C3A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FK，相关设备</w:t>
            </w:r>
          </w:p>
        </w:tc>
      </w:tr>
      <w:tr w:rsidR="002F0294" w:rsidRPr="002F0294" w14:paraId="2AFACC0F" w14:textId="77777777" w:rsidTr="002F0294">
        <w:tc>
          <w:tcPr>
            <w:tcW w:w="0" w:type="auto"/>
            <w:hideMark/>
          </w:tcPr>
          <w:p w14:paraId="0C439D6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alert_type</w:t>
            </w:r>
          </w:p>
        </w:tc>
        <w:tc>
          <w:tcPr>
            <w:tcW w:w="0" w:type="auto"/>
            <w:hideMark/>
          </w:tcPr>
          <w:p w14:paraId="18FB1D2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VARCHAR(30)</w:t>
            </w:r>
          </w:p>
        </w:tc>
        <w:tc>
          <w:tcPr>
            <w:tcW w:w="0" w:type="auto"/>
            <w:hideMark/>
          </w:tcPr>
          <w:p w14:paraId="749AA16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LOW_MOISTURE 湿度过低；DEVICE_OFFLINE 设备离线；DEVICE_FAULT 设备故障；IRRIGATION_FAILED 灌溉失败</w:t>
            </w:r>
          </w:p>
        </w:tc>
        <w:tc>
          <w:tcPr>
            <w:tcW w:w="0" w:type="auto"/>
            <w:hideMark/>
          </w:tcPr>
          <w:p w14:paraId="6B2FFC9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告警类型</w:t>
            </w:r>
          </w:p>
        </w:tc>
      </w:tr>
      <w:tr w:rsidR="002F0294" w:rsidRPr="002F0294" w14:paraId="75881EBA" w14:textId="77777777" w:rsidTr="002F0294">
        <w:tc>
          <w:tcPr>
            <w:tcW w:w="0" w:type="auto"/>
            <w:hideMark/>
          </w:tcPr>
          <w:p w14:paraId="727317C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alert_description</w:t>
            </w:r>
          </w:p>
        </w:tc>
        <w:tc>
          <w:tcPr>
            <w:tcW w:w="0" w:type="auto"/>
            <w:hideMark/>
          </w:tcPr>
          <w:p w14:paraId="44639C8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VARCHAR(255)</w:t>
            </w:r>
          </w:p>
        </w:tc>
        <w:tc>
          <w:tcPr>
            <w:tcW w:w="0" w:type="auto"/>
            <w:hideMark/>
          </w:tcPr>
          <w:p w14:paraId="3C780D0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自定义文本</w:t>
            </w:r>
          </w:p>
        </w:tc>
        <w:tc>
          <w:tcPr>
            <w:tcW w:w="0" w:type="auto"/>
            <w:hideMark/>
          </w:tcPr>
          <w:p w14:paraId="6499A62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告警描述</w:t>
            </w:r>
          </w:p>
        </w:tc>
      </w:tr>
      <w:tr w:rsidR="002F0294" w:rsidRPr="002F0294" w14:paraId="06DB0ECC" w14:textId="77777777" w:rsidTr="002F0294">
        <w:tc>
          <w:tcPr>
            <w:tcW w:w="0" w:type="auto"/>
            <w:hideMark/>
          </w:tcPr>
          <w:p w14:paraId="020FA96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alert_value</w:t>
            </w:r>
          </w:p>
        </w:tc>
        <w:tc>
          <w:tcPr>
            <w:tcW w:w="0" w:type="auto"/>
            <w:hideMark/>
          </w:tcPr>
          <w:p w14:paraId="2DE19F9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DECIMAL(10,2)</w:t>
            </w:r>
          </w:p>
        </w:tc>
        <w:tc>
          <w:tcPr>
            <w:tcW w:w="0" w:type="auto"/>
            <w:hideMark/>
          </w:tcPr>
          <w:p w14:paraId="43B53EC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实际监测值，可为空</w:t>
            </w:r>
          </w:p>
        </w:tc>
        <w:tc>
          <w:tcPr>
            <w:tcW w:w="0" w:type="auto"/>
            <w:hideMark/>
          </w:tcPr>
          <w:p w14:paraId="1B3622A0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触发告警时的实际值</w:t>
            </w:r>
          </w:p>
        </w:tc>
      </w:tr>
      <w:tr w:rsidR="002F0294" w:rsidRPr="002F0294" w14:paraId="7ABC2D97" w14:textId="77777777" w:rsidTr="002F0294">
        <w:tc>
          <w:tcPr>
            <w:tcW w:w="0" w:type="auto"/>
            <w:hideMark/>
          </w:tcPr>
          <w:p w14:paraId="1CD3643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alert_threshold</w:t>
            </w:r>
          </w:p>
        </w:tc>
        <w:tc>
          <w:tcPr>
            <w:tcW w:w="0" w:type="auto"/>
            <w:hideMark/>
          </w:tcPr>
          <w:p w14:paraId="74B7EC4A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DECIMAL(10,2)</w:t>
            </w:r>
          </w:p>
        </w:tc>
        <w:tc>
          <w:tcPr>
            <w:tcW w:w="0" w:type="auto"/>
            <w:hideMark/>
          </w:tcPr>
          <w:p w14:paraId="4EF0C513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阈值，可为空</w:t>
            </w:r>
          </w:p>
        </w:tc>
        <w:tc>
          <w:tcPr>
            <w:tcW w:w="0" w:type="auto"/>
            <w:hideMark/>
          </w:tcPr>
          <w:p w14:paraId="05C53CDA" w14:textId="77777777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rPr>
                <w:lang w:eastAsia="zh-CN"/>
              </w:rPr>
              <w:t>触发告警时使用的阈值</w:t>
            </w:r>
          </w:p>
        </w:tc>
      </w:tr>
      <w:tr w:rsidR="002F0294" w:rsidRPr="002F0294" w14:paraId="64AE47DE" w14:textId="77777777" w:rsidTr="002F0294">
        <w:tc>
          <w:tcPr>
            <w:tcW w:w="0" w:type="auto"/>
            <w:hideMark/>
          </w:tcPr>
          <w:p w14:paraId="202DF51D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alert_datetime</w:t>
            </w:r>
          </w:p>
        </w:tc>
        <w:tc>
          <w:tcPr>
            <w:tcW w:w="0" w:type="auto"/>
            <w:hideMark/>
          </w:tcPr>
          <w:p w14:paraId="1E212BB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799788BC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</w:t>
            </w:r>
          </w:p>
        </w:tc>
        <w:tc>
          <w:tcPr>
            <w:tcW w:w="0" w:type="auto"/>
            <w:hideMark/>
          </w:tcPr>
          <w:p w14:paraId="45659267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告警产生时间</w:t>
            </w:r>
          </w:p>
        </w:tc>
      </w:tr>
      <w:tr w:rsidR="002F0294" w:rsidRPr="002F0294" w14:paraId="7407C753" w14:textId="77777777" w:rsidTr="002F0294">
        <w:tc>
          <w:tcPr>
            <w:tcW w:w="0" w:type="auto"/>
            <w:hideMark/>
          </w:tcPr>
          <w:p w14:paraId="0D07F04F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alert_status</w:t>
            </w:r>
          </w:p>
        </w:tc>
        <w:tc>
          <w:tcPr>
            <w:tcW w:w="0" w:type="auto"/>
            <w:hideMark/>
          </w:tcPr>
          <w:p w14:paraId="049AC651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VARCHAR(20)</w:t>
            </w:r>
          </w:p>
        </w:tc>
        <w:tc>
          <w:tcPr>
            <w:tcW w:w="0" w:type="auto"/>
            <w:hideMark/>
          </w:tcPr>
          <w:p w14:paraId="40B6CD12" w14:textId="4DBDA5E2" w:rsidR="002F0294" w:rsidRPr="002F0294" w:rsidRDefault="002F0294" w:rsidP="002F0294">
            <w:pPr>
              <w:spacing w:after="200" w:line="276" w:lineRule="auto"/>
              <w:rPr>
                <w:lang w:eastAsia="zh-CN"/>
              </w:rPr>
            </w:pPr>
            <w:r w:rsidRPr="002F0294">
              <w:t>UNHANDLED 未处理；HANDLED 已处理； HANDLING</w:t>
            </w:r>
            <w:r>
              <w:rPr>
                <w:rFonts w:hint="eastAsia"/>
                <w:lang w:eastAsia="zh-CN"/>
              </w:rPr>
              <w:t xml:space="preserve"> 处理中</w:t>
            </w:r>
          </w:p>
        </w:tc>
        <w:tc>
          <w:tcPr>
            <w:tcW w:w="0" w:type="auto"/>
            <w:hideMark/>
          </w:tcPr>
          <w:p w14:paraId="3FE5F57E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告警处理状态</w:t>
            </w:r>
          </w:p>
        </w:tc>
      </w:tr>
      <w:tr w:rsidR="002F0294" w:rsidRPr="002F0294" w14:paraId="7B2A8E2C" w14:textId="77777777" w:rsidTr="002F0294">
        <w:tc>
          <w:tcPr>
            <w:tcW w:w="0" w:type="auto"/>
            <w:hideMark/>
          </w:tcPr>
          <w:p w14:paraId="6976B23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handled_by</w:t>
            </w:r>
          </w:p>
        </w:tc>
        <w:tc>
          <w:tcPr>
            <w:tcW w:w="0" w:type="auto"/>
            <w:hideMark/>
          </w:tcPr>
          <w:p w14:paraId="099FB396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BIGINT</w:t>
            </w:r>
          </w:p>
        </w:tc>
        <w:tc>
          <w:tcPr>
            <w:tcW w:w="0" w:type="auto"/>
            <w:hideMark/>
          </w:tcPr>
          <w:p w14:paraId="4EB93F8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用户 ID，可为空</w:t>
            </w:r>
          </w:p>
        </w:tc>
        <w:tc>
          <w:tcPr>
            <w:tcW w:w="0" w:type="auto"/>
            <w:hideMark/>
          </w:tcPr>
          <w:p w14:paraId="3CA03545" w14:textId="0BD2A092" w:rsidR="0044069E" w:rsidRPr="0044069E" w:rsidRDefault="002F0294" w:rsidP="0044069E">
            <w:r w:rsidRPr="002F0294">
              <w:t>FK</w:t>
            </w:r>
            <w:r w:rsidR="0044069E" w:rsidRPr="0044069E">
              <w:rPr>
                <w:rFonts w:cs="宋体"/>
                <w:sz w:val="24"/>
                <w:szCs w:val="24"/>
                <w:lang w:eastAsia="zh-CN"/>
              </w:rPr>
              <w:t xml:space="preserve"> </w:t>
            </w:r>
            <w:r w:rsidR="0044069E" w:rsidRPr="0044069E">
              <w:t>-&gt; users.user_id</w:t>
            </w:r>
          </w:p>
          <w:p w14:paraId="33C72D88" w14:textId="692871C1" w:rsidR="002F0294" w:rsidRPr="002F0294" w:rsidRDefault="002F0294" w:rsidP="002F0294">
            <w:pPr>
              <w:spacing w:after="200" w:line="276" w:lineRule="auto"/>
            </w:pPr>
          </w:p>
        </w:tc>
      </w:tr>
      <w:tr w:rsidR="002F0294" w:rsidRPr="002F0294" w14:paraId="05689C1D" w14:textId="77777777" w:rsidTr="002F0294">
        <w:tc>
          <w:tcPr>
            <w:tcW w:w="0" w:type="auto"/>
            <w:hideMark/>
          </w:tcPr>
          <w:p w14:paraId="2A9D3109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handled_at</w:t>
            </w:r>
          </w:p>
        </w:tc>
        <w:tc>
          <w:tcPr>
            <w:tcW w:w="0" w:type="auto"/>
            <w:hideMark/>
          </w:tcPr>
          <w:p w14:paraId="6B6EF444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DATETIME</w:t>
            </w:r>
          </w:p>
        </w:tc>
        <w:tc>
          <w:tcPr>
            <w:tcW w:w="0" w:type="auto"/>
            <w:hideMark/>
          </w:tcPr>
          <w:p w14:paraId="1A9DD848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合法时间，可为空</w:t>
            </w:r>
          </w:p>
        </w:tc>
        <w:tc>
          <w:tcPr>
            <w:tcW w:w="0" w:type="auto"/>
            <w:hideMark/>
          </w:tcPr>
          <w:p w14:paraId="347EF422" w14:textId="77777777" w:rsidR="002F0294" w:rsidRPr="002F0294" w:rsidRDefault="002F0294" w:rsidP="002F0294">
            <w:pPr>
              <w:spacing w:after="200" w:line="276" w:lineRule="auto"/>
            </w:pPr>
            <w:r w:rsidRPr="002F0294">
              <w:t>处理时间</w:t>
            </w:r>
          </w:p>
        </w:tc>
      </w:tr>
      <w:tr w:rsidR="00A22155" w:rsidRPr="002F0294" w14:paraId="57B3699A" w14:textId="77777777" w:rsidTr="002F0294">
        <w:tc>
          <w:tcPr>
            <w:tcW w:w="0" w:type="auto"/>
          </w:tcPr>
          <w:p w14:paraId="4441F922" w14:textId="77777777" w:rsidR="00A22155" w:rsidRPr="002F0294" w:rsidRDefault="00A22155" w:rsidP="00A22155"/>
        </w:tc>
        <w:tc>
          <w:tcPr>
            <w:tcW w:w="0" w:type="auto"/>
          </w:tcPr>
          <w:p w14:paraId="31FF6DDC" w14:textId="77777777" w:rsidR="00A22155" w:rsidRPr="002F0294" w:rsidRDefault="00A22155" w:rsidP="00A22155"/>
        </w:tc>
        <w:tc>
          <w:tcPr>
            <w:tcW w:w="0" w:type="auto"/>
          </w:tcPr>
          <w:p w14:paraId="2F2668F7" w14:textId="77777777" w:rsidR="00A22155" w:rsidRPr="002F0294" w:rsidRDefault="00A22155" w:rsidP="00A22155"/>
        </w:tc>
        <w:tc>
          <w:tcPr>
            <w:tcW w:w="0" w:type="auto"/>
          </w:tcPr>
          <w:p w14:paraId="6F958F9D" w14:textId="4BA5AF22" w:rsidR="00A22155" w:rsidRPr="002F0294" w:rsidRDefault="00230340" w:rsidP="00A22155">
            <w:r>
              <w:rPr>
                <w:rFonts w:hint="eastAsia"/>
                <w:b/>
                <w:bCs/>
                <w:lang w:eastAsia="zh-CN"/>
              </w:rPr>
              <w:t>复合外键</w:t>
            </w:r>
            <w:r w:rsidRPr="00A22155">
              <w:rPr>
                <w:b/>
                <w:bCs/>
                <w:lang w:eastAsia="zh-CN"/>
              </w:rPr>
              <w:t>device_id, plot_id</w:t>
            </w:r>
          </w:p>
        </w:tc>
      </w:tr>
    </w:tbl>
    <w:p w14:paraId="1939BD42" w14:textId="7F91B7B3" w:rsidR="002F0294" w:rsidRPr="002F0294" w:rsidRDefault="002F0294" w:rsidP="002F0294">
      <w:pPr>
        <w:rPr>
          <w:lang w:eastAsia="zh-CN"/>
        </w:rPr>
      </w:pPr>
      <w:r w:rsidRPr="002F0294">
        <w:rPr>
          <w:lang w:eastAsia="zh-CN"/>
        </w:rPr>
        <w:t>补充建议：所有外键字段应建立索引；枚举字段建议使用字典表或数据库约束统一维护；</w:t>
      </w:r>
    </w:p>
    <w:p w14:paraId="61A1A720" w14:textId="77777777" w:rsidR="0073405F" w:rsidRDefault="0073405F" w:rsidP="002F0294">
      <w:pPr>
        <w:rPr>
          <w:lang w:eastAsia="zh-CN"/>
        </w:rPr>
      </w:pPr>
    </w:p>
    <w:p w14:paraId="57618A19" w14:textId="53046CC4" w:rsidR="00860518" w:rsidRDefault="00860518" w:rsidP="002F0294">
      <w:pPr>
        <w:rPr>
          <w:lang w:eastAsia="zh-CN"/>
        </w:rPr>
      </w:pPr>
      <w:r>
        <w:rPr>
          <w:rFonts w:hint="eastAsia"/>
          <w:lang w:eastAsia="zh-CN"/>
        </w:rPr>
        <w:t>后端编写时做的改动：</w:t>
      </w:r>
    </w:p>
    <w:p w14:paraId="477CB139" w14:textId="758AB664" w:rsidR="00860518" w:rsidRDefault="00860518" w:rsidP="002F0294">
      <w:pPr>
        <w:rPr>
          <w:lang w:eastAsia="zh-CN"/>
        </w:rPr>
      </w:pPr>
      <w:r w:rsidRPr="00860518">
        <w:rPr>
          <w:lang w:eastAsia="zh-CN"/>
        </w:rPr>
        <w:t>新增了 irrigation_record.command_id</w:t>
      </w:r>
    </w:p>
    <w:p w14:paraId="0E57509D" w14:textId="01D11829" w:rsidR="00860518" w:rsidRDefault="00860518" w:rsidP="002F0294">
      <w:pPr>
        <w:rPr>
          <w:lang w:eastAsia="zh-CN"/>
        </w:rPr>
      </w:pPr>
      <w:r w:rsidRPr="00860518">
        <w:rPr>
          <w:lang w:eastAsia="zh-CN"/>
        </w:rPr>
        <w:t>新增了 mqtt_telemetry_message 表</w:t>
      </w:r>
    </w:p>
    <w:p w14:paraId="6FFBC559" w14:textId="77777777" w:rsidR="00215535" w:rsidRDefault="00215535" w:rsidP="002F0294">
      <w:pPr>
        <w:rPr>
          <w:lang w:eastAsia="zh-CN"/>
        </w:rPr>
      </w:pPr>
    </w:p>
    <w:p w14:paraId="24A3A3CC" w14:textId="52F39AA9" w:rsidR="00215535" w:rsidRDefault="00215535" w:rsidP="002F0294">
      <w:pPr>
        <w:rPr>
          <w:lang w:eastAsia="zh-CN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>evice新增属性device-uuid</w:t>
      </w:r>
    </w:p>
    <w:p w14:paraId="0A6BFC8A" w14:textId="77777777" w:rsidR="005A3392" w:rsidRPr="005A3392" w:rsidRDefault="005A3392" w:rsidP="005A3392">
      <w:pPr>
        <w:rPr>
          <w:lang w:eastAsia="zh-CN"/>
        </w:rPr>
      </w:pPr>
      <w:r w:rsidRPr="005A3392">
        <w:rPr>
          <w:lang w:eastAsia="zh-CN"/>
        </w:rPr>
        <w:t>目前应约定：</w:t>
      </w:r>
    </w:p>
    <w:p w14:paraId="6BC3FCD1" w14:textId="77777777" w:rsidR="005A3392" w:rsidRPr="005A3392" w:rsidRDefault="005A3392" w:rsidP="005A3392">
      <w:pPr>
        <w:numPr>
          <w:ilvl w:val="0"/>
          <w:numId w:val="11"/>
        </w:numPr>
        <w:rPr>
          <w:lang w:eastAsia="zh-CN"/>
        </w:rPr>
      </w:pPr>
      <w:r w:rsidRPr="005A3392">
        <w:rPr>
          <w:lang w:eastAsia="zh-CN"/>
        </w:rPr>
        <w:t>数据库：统一存 UTC；</w:t>
      </w:r>
    </w:p>
    <w:p w14:paraId="58C6D117" w14:textId="77777777" w:rsidR="005A3392" w:rsidRPr="005A3392" w:rsidRDefault="005A3392" w:rsidP="005A3392">
      <w:pPr>
        <w:numPr>
          <w:ilvl w:val="0"/>
          <w:numId w:val="11"/>
        </w:numPr>
        <w:rPr>
          <w:lang w:eastAsia="zh-CN"/>
        </w:rPr>
      </w:pPr>
      <w:r w:rsidRPr="005A3392">
        <w:rPr>
          <w:lang w:eastAsia="zh-CN"/>
        </w:rPr>
        <w:t>MQTT 毫秒时间戳：按 UTC 解析；</w:t>
      </w:r>
    </w:p>
    <w:p w14:paraId="5E50403C" w14:textId="77777777" w:rsidR="005A3392" w:rsidRPr="005A3392" w:rsidRDefault="005A3392" w:rsidP="005A3392">
      <w:pPr>
        <w:numPr>
          <w:ilvl w:val="0"/>
          <w:numId w:val="11"/>
        </w:numPr>
        <w:rPr>
          <w:lang w:eastAsia="zh-CN"/>
        </w:rPr>
      </w:pPr>
      <w:r w:rsidRPr="005A3392">
        <w:rPr>
          <w:lang w:eastAsia="zh-CN"/>
        </w:rPr>
        <w:lastRenderedPageBreak/>
        <w:t>前端展示：转换为 Asia/Shanghai（北京时间）；</w:t>
      </w:r>
    </w:p>
    <w:p w14:paraId="47BD38AE" w14:textId="77777777" w:rsidR="005A3392" w:rsidRPr="005A3392" w:rsidRDefault="005A3392" w:rsidP="005A3392">
      <w:pPr>
        <w:numPr>
          <w:ilvl w:val="0"/>
          <w:numId w:val="11"/>
        </w:numPr>
        <w:rPr>
          <w:lang w:eastAsia="zh-CN"/>
        </w:rPr>
      </w:pPr>
      <w:r w:rsidRPr="005A3392">
        <w:rPr>
          <w:lang w:eastAsia="zh-CN"/>
        </w:rPr>
        <w:t>API 返回时间最好附带 Z，例如 2026-08-25T06:04:21Z，明确它是 UTC。</w:t>
      </w:r>
    </w:p>
    <w:p w14:paraId="3E20355E" w14:textId="13431C80" w:rsidR="005A3392" w:rsidRDefault="000A0CD1" w:rsidP="002F0294">
      <w:pPr>
        <w:rPr>
          <w:lang w:eastAsia="zh-CN"/>
        </w:rPr>
      </w:pPr>
      <w:r>
        <w:rPr>
          <w:rFonts w:hint="eastAsia"/>
          <w:lang w:eastAsia="zh-CN"/>
        </w:rPr>
        <w:t>后端返回前端的时间统一带上Z</w:t>
      </w:r>
    </w:p>
    <w:p w14:paraId="42364E39" w14:textId="59BFA537" w:rsidR="000A0CD1" w:rsidRDefault="00C33CED" w:rsidP="002F0294">
      <w:pPr>
        <w:rPr>
          <w:lang w:eastAsia="zh-CN"/>
        </w:rPr>
      </w:pPr>
      <w:r w:rsidRPr="00C33CED">
        <w:rPr>
          <w:lang w:eastAsia="zh-CN"/>
        </w:rPr>
        <w:t>前端应在展示时将 API 返回的 UTC 时间转换为 Asia/Shanghai，不要修改 API 原始时间值。</w:t>
      </w:r>
    </w:p>
    <w:p w14:paraId="221573B8" w14:textId="77777777" w:rsidR="00D2274B" w:rsidRDefault="00D2274B" w:rsidP="002F0294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52"/>
        <w:gridCol w:w="6513"/>
        <w:gridCol w:w="1643"/>
      </w:tblGrid>
      <w:tr w:rsidR="00D2274B" w:rsidRPr="00D2274B" w14:paraId="7F702A06" w14:textId="77777777" w:rsidTr="00D2274B">
        <w:tc>
          <w:tcPr>
            <w:tcW w:w="0" w:type="auto"/>
            <w:hideMark/>
          </w:tcPr>
          <w:p w14:paraId="60DB1228" w14:textId="77777777" w:rsidR="00D2274B" w:rsidRPr="00D2274B" w:rsidRDefault="00D2274B" w:rsidP="00D2274B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D2274B">
              <w:rPr>
                <w:b/>
                <w:bCs/>
                <w:lang w:eastAsia="zh-CN"/>
              </w:rPr>
              <w:t>问题</w:t>
            </w:r>
          </w:p>
        </w:tc>
        <w:tc>
          <w:tcPr>
            <w:tcW w:w="0" w:type="auto"/>
            <w:hideMark/>
          </w:tcPr>
          <w:p w14:paraId="4F548390" w14:textId="77777777" w:rsidR="00D2274B" w:rsidRPr="00D2274B" w:rsidRDefault="00D2274B" w:rsidP="00D2274B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D2274B">
              <w:rPr>
                <w:b/>
                <w:bCs/>
                <w:lang w:eastAsia="zh-CN"/>
              </w:rPr>
              <w:t>推荐处理</w:t>
            </w:r>
          </w:p>
        </w:tc>
        <w:tc>
          <w:tcPr>
            <w:tcW w:w="0" w:type="auto"/>
            <w:hideMark/>
          </w:tcPr>
          <w:p w14:paraId="78480EE4" w14:textId="77777777" w:rsidR="00D2274B" w:rsidRPr="00D2274B" w:rsidRDefault="00D2274B" w:rsidP="00D2274B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D2274B">
              <w:rPr>
                <w:b/>
                <w:bCs/>
                <w:lang w:eastAsia="zh-CN"/>
              </w:rPr>
              <w:t>是否改数据库</w:t>
            </w:r>
          </w:p>
        </w:tc>
      </w:tr>
      <w:tr w:rsidR="00D2274B" w:rsidRPr="00D2274B" w14:paraId="3587C1D7" w14:textId="77777777" w:rsidTr="00D2274B">
        <w:tc>
          <w:tcPr>
            <w:tcW w:w="0" w:type="auto"/>
            <w:hideMark/>
          </w:tcPr>
          <w:p w14:paraId="0D092949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用户名</w:t>
            </w:r>
          </w:p>
        </w:tc>
        <w:tc>
          <w:tcPr>
            <w:tcW w:w="0" w:type="auto"/>
            <w:hideMark/>
          </w:tcPr>
          <w:p w14:paraId="338187CC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保留 demo_farmer 这类登录账号，新增或补齐中文 real_name，页面优先展示姓名</w:t>
            </w:r>
          </w:p>
        </w:tc>
        <w:tc>
          <w:tcPr>
            <w:tcW w:w="0" w:type="auto"/>
            <w:hideMark/>
          </w:tcPr>
          <w:p w14:paraId="0B437262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仅更新演示数据</w:t>
            </w:r>
          </w:p>
        </w:tc>
      </w:tr>
      <w:tr w:rsidR="00D2274B" w:rsidRPr="00D2274B" w14:paraId="21F796AE" w14:textId="77777777" w:rsidTr="00D2274B">
        <w:tc>
          <w:tcPr>
            <w:tcW w:w="0" w:type="auto"/>
            <w:hideMark/>
          </w:tcPr>
          <w:p w14:paraId="34241D56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农场、地块、作物、地址</w:t>
            </w:r>
          </w:p>
        </w:tc>
        <w:tc>
          <w:tcPr>
            <w:tcW w:w="0" w:type="auto"/>
            <w:hideMark/>
          </w:tcPr>
          <w:p w14:paraId="688649FA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直接把演示数据改为中文，例如“杭州智慧农场”“一号温室”“番茄”</w:t>
            </w:r>
          </w:p>
        </w:tc>
        <w:tc>
          <w:tcPr>
            <w:tcW w:w="0" w:type="auto"/>
            <w:hideMark/>
          </w:tcPr>
          <w:p w14:paraId="02D0DE94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更新演示数据和现有库</w:t>
            </w:r>
          </w:p>
        </w:tc>
      </w:tr>
      <w:tr w:rsidR="00D2274B" w:rsidRPr="00D2274B" w14:paraId="5D71F4C3" w14:textId="77777777" w:rsidTr="00D2274B">
        <w:tc>
          <w:tcPr>
            <w:tcW w:w="0" w:type="auto"/>
            <w:hideMark/>
          </w:tcPr>
          <w:p w14:paraId="325C4C8F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告警类型筛选</w:t>
            </w:r>
          </w:p>
        </w:tc>
        <w:tc>
          <w:tcPr>
            <w:tcW w:w="0" w:type="auto"/>
            <w:hideMark/>
          </w:tcPr>
          <w:p w14:paraId="19F1CF09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数据库保留 low_moisture 等机器码，前端统一映射为“湿度过低”等中文标签，并按机器码筛选</w:t>
            </w:r>
          </w:p>
        </w:tc>
        <w:tc>
          <w:tcPr>
            <w:tcW w:w="0" w:type="auto"/>
            <w:hideMark/>
          </w:tcPr>
          <w:p w14:paraId="6CA051E0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不需要</w:t>
            </w:r>
          </w:p>
        </w:tc>
      </w:tr>
      <w:tr w:rsidR="00D2274B" w:rsidRPr="00D2274B" w14:paraId="600A3BED" w14:textId="77777777" w:rsidTr="00D2274B">
        <w:tc>
          <w:tcPr>
            <w:tcW w:w="0" w:type="auto"/>
            <w:hideMark/>
          </w:tcPr>
          <w:p w14:paraId="77C7B660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告警说明</w:t>
            </w:r>
          </w:p>
        </w:tc>
        <w:tc>
          <w:tcPr>
            <w:tcW w:w="0" w:type="auto"/>
            <w:hideMark/>
          </w:tcPr>
          <w:p w14:paraId="43AC8366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新产生的说明改为中文；旧演示告警可一次性补中文</w:t>
            </w:r>
          </w:p>
        </w:tc>
        <w:tc>
          <w:tcPr>
            <w:tcW w:w="0" w:type="auto"/>
            <w:hideMark/>
          </w:tcPr>
          <w:p w14:paraId="4C39CA14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可选数据迁移</w:t>
            </w:r>
          </w:p>
        </w:tc>
      </w:tr>
      <w:tr w:rsidR="00D2274B" w:rsidRPr="00D2274B" w14:paraId="683FADCC" w14:textId="77777777" w:rsidTr="00D2274B">
        <w:tc>
          <w:tcPr>
            <w:tcW w:w="0" w:type="auto"/>
            <w:hideMark/>
          </w:tcPr>
          <w:p w14:paraId="03A9EB10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时间显示</w:t>
            </w:r>
          </w:p>
        </w:tc>
        <w:tc>
          <w:tcPr>
            <w:tcW w:w="0" w:type="auto"/>
            <w:hideMark/>
          </w:tcPr>
          <w:p w14:paraId="28AB70DF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数据库继续统一存 UTC，接口保留 Z；前端展示时统一转 Asia/Shanghai</w:t>
            </w:r>
          </w:p>
        </w:tc>
        <w:tc>
          <w:tcPr>
            <w:tcW w:w="0" w:type="auto"/>
            <w:hideMark/>
          </w:tcPr>
          <w:p w14:paraId="5415ED5B" w14:textId="77777777" w:rsidR="00D2274B" w:rsidRPr="00D2274B" w:rsidRDefault="00D2274B" w:rsidP="00D2274B">
            <w:pPr>
              <w:spacing w:after="200" w:line="276" w:lineRule="auto"/>
              <w:rPr>
                <w:lang w:eastAsia="zh-CN"/>
              </w:rPr>
            </w:pPr>
            <w:r w:rsidRPr="00D2274B">
              <w:rPr>
                <w:lang w:eastAsia="zh-CN"/>
              </w:rPr>
              <w:t>不需要</w:t>
            </w:r>
          </w:p>
        </w:tc>
      </w:tr>
    </w:tbl>
    <w:p w14:paraId="5A44244B" w14:textId="77777777" w:rsidR="00D2274B" w:rsidRDefault="00D2274B" w:rsidP="002F0294">
      <w:pPr>
        <w:rPr>
          <w:lang w:eastAsia="zh-CN"/>
        </w:rPr>
      </w:pPr>
    </w:p>
    <w:p w14:paraId="7D2CA85D" w14:textId="77777777" w:rsidR="00781085" w:rsidRDefault="00781085" w:rsidP="002F0294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18"/>
        <w:gridCol w:w="7450"/>
        <w:gridCol w:w="1940"/>
      </w:tblGrid>
      <w:tr w:rsidR="00781085" w:rsidRPr="00781085" w14:paraId="39444304" w14:textId="77777777" w:rsidTr="00781085">
        <w:tc>
          <w:tcPr>
            <w:tcW w:w="0" w:type="auto"/>
            <w:hideMark/>
          </w:tcPr>
          <w:p w14:paraId="1CAFB040" w14:textId="77777777" w:rsidR="00781085" w:rsidRPr="00781085" w:rsidRDefault="00781085" w:rsidP="00781085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1085">
              <w:rPr>
                <w:b/>
                <w:bCs/>
                <w:lang w:eastAsia="zh-CN"/>
              </w:rPr>
              <w:t>概念</w:t>
            </w:r>
          </w:p>
        </w:tc>
        <w:tc>
          <w:tcPr>
            <w:tcW w:w="0" w:type="auto"/>
            <w:hideMark/>
          </w:tcPr>
          <w:p w14:paraId="1B09485E" w14:textId="77777777" w:rsidR="00781085" w:rsidRPr="00781085" w:rsidRDefault="00781085" w:rsidP="00781085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1085">
              <w:rPr>
                <w:b/>
                <w:bCs/>
                <w:lang w:eastAsia="zh-CN"/>
              </w:rPr>
              <w:t>是什么</w:t>
            </w:r>
          </w:p>
        </w:tc>
        <w:tc>
          <w:tcPr>
            <w:tcW w:w="0" w:type="auto"/>
            <w:hideMark/>
          </w:tcPr>
          <w:p w14:paraId="4E29EBB4" w14:textId="77777777" w:rsidR="00781085" w:rsidRPr="00781085" w:rsidRDefault="00781085" w:rsidP="00781085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781085">
              <w:rPr>
                <w:b/>
                <w:bCs/>
                <w:lang w:eastAsia="zh-CN"/>
              </w:rPr>
              <w:t>谁负责</w:t>
            </w:r>
          </w:p>
        </w:tc>
      </w:tr>
      <w:tr w:rsidR="00781085" w:rsidRPr="00781085" w14:paraId="0AD38086" w14:textId="77777777" w:rsidTr="00781085">
        <w:tc>
          <w:tcPr>
            <w:tcW w:w="0" w:type="auto"/>
            <w:hideMark/>
          </w:tcPr>
          <w:p w14:paraId="0ACBB624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模板</w:t>
            </w:r>
          </w:p>
        </w:tc>
        <w:tc>
          <w:tcPr>
            <w:tcW w:w="0" w:type="auto"/>
            <w:hideMark/>
          </w:tcPr>
          <w:p w14:paraId="441733B5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脐橙一个生产周期的标准作业配方，例如阶段、巡园、施肥、修剪、采收后的任务规则</w:t>
            </w:r>
          </w:p>
        </w:tc>
        <w:tc>
          <w:tcPr>
            <w:tcW w:w="0" w:type="auto"/>
            <w:hideMark/>
          </w:tcPr>
          <w:p w14:paraId="49277C2C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系统管理员</w:t>
            </w:r>
          </w:p>
        </w:tc>
      </w:tr>
      <w:tr w:rsidR="00781085" w:rsidRPr="00781085" w14:paraId="691F1630" w14:textId="77777777" w:rsidTr="00781085">
        <w:tc>
          <w:tcPr>
            <w:tcW w:w="0" w:type="auto"/>
            <w:hideMark/>
          </w:tcPr>
          <w:p w14:paraId="6EF654AA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草稿</w:t>
            </w:r>
          </w:p>
        </w:tc>
        <w:tc>
          <w:tcPr>
            <w:tcW w:w="0" w:type="auto"/>
            <w:hideMark/>
          </w:tcPr>
          <w:p w14:paraId="7B1B029A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对“下一生产周期”模板的待发布修改版</w:t>
            </w:r>
          </w:p>
        </w:tc>
        <w:tc>
          <w:tcPr>
            <w:tcW w:w="0" w:type="auto"/>
            <w:hideMark/>
          </w:tcPr>
          <w:p w14:paraId="563FD018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系统管理员</w:t>
            </w:r>
          </w:p>
        </w:tc>
      </w:tr>
      <w:tr w:rsidR="00781085" w:rsidRPr="00781085" w14:paraId="36A9591F" w14:textId="77777777" w:rsidTr="00781085">
        <w:tc>
          <w:tcPr>
            <w:tcW w:w="0" w:type="auto"/>
            <w:hideMark/>
          </w:tcPr>
          <w:p w14:paraId="68A317BC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计划</w:t>
            </w:r>
          </w:p>
        </w:tc>
        <w:tc>
          <w:tcPr>
            <w:tcW w:w="0" w:type="auto"/>
            <w:hideMark/>
          </w:tcPr>
          <w:p w14:paraId="53D28181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根据某个农场的模板版本、统一定植日期，为该农场每个地块生成的实际任务清单</w:t>
            </w:r>
          </w:p>
        </w:tc>
        <w:tc>
          <w:tcPr>
            <w:tcW w:w="0" w:type="auto"/>
            <w:hideMark/>
          </w:tcPr>
          <w:p w14:paraId="4DBF1584" w14:textId="77777777" w:rsidR="00781085" w:rsidRPr="00781085" w:rsidRDefault="00781085" w:rsidP="00781085">
            <w:pPr>
              <w:spacing w:after="200" w:line="276" w:lineRule="auto"/>
              <w:rPr>
                <w:lang w:eastAsia="zh-CN"/>
              </w:rPr>
            </w:pPr>
            <w:r w:rsidRPr="00781085">
              <w:rPr>
                <w:lang w:eastAsia="zh-CN"/>
              </w:rPr>
              <w:t>系统管理员一键生成</w:t>
            </w:r>
          </w:p>
        </w:tc>
      </w:tr>
    </w:tbl>
    <w:p w14:paraId="0CDAE7A9" w14:textId="77777777" w:rsidR="00781085" w:rsidRDefault="00781085" w:rsidP="002F0294">
      <w:pPr>
        <w:rPr>
          <w:lang w:eastAsia="zh-CN"/>
        </w:rPr>
      </w:pPr>
    </w:p>
    <w:p w14:paraId="74D47E65" w14:textId="77777777" w:rsidR="00162653" w:rsidRDefault="00162653" w:rsidP="002F0294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87"/>
        <w:gridCol w:w="8821"/>
      </w:tblGrid>
      <w:tr w:rsidR="00162653" w:rsidRPr="00162653" w14:paraId="32185A0C" w14:textId="77777777" w:rsidTr="00162653">
        <w:tc>
          <w:tcPr>
            <w:tcW w:w="0" w:type="auto"/>
            <w:hideMark/>
          </w:tcPr>
          <w:p w14:paraId="2FB606E1" w14:textId="77777777" w:rsidR="00162653" w:rsidRPr="00162653" w:rsidRDefault="00162653" w:rsidP="00162653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162653">
              <w:rPr>
                <w:b/>
                <w:bCs/>
                <w:lang w:eastAsia="zh-CN"/>
              </w:rPr>
              <w:t>角色</w:t>
            </w:r>
          </w:p>
        </w:tc>
        <w:tc>
          <w:tcPr>
            <w:tcW w:w="0" w:type="auto"/>
            <w:hideMark/>
          </w:tcPr>
          <w:p w14:paraId="75329F5B" w14:textId="77777777" w:rsidR="00162653" w:rsidRPr="00162653" w:rsidRDefault="00162653" w:rsidP="00162653">
            <w:pPr>
              <w:spacing w:after="200" w:line="276" w:lineRule="auto"/>
              <w:rPr>
                <w:b/>
                <w:bCs/>
                <w:lang w:eastAsia="zh-CN"/>
              </w:rPr>
            </w:pPr>
            <w:r w:rsidRPr="00162653">
              <w:rPr>
                <w:b/>
                <w:bCs/>
                <w:lang w:eastAsia="zh-CN"/>
              </w:rPr>
              <w:t>负责什么</w:t>
            </w:r>
          </w:p>
        </w:tc>
      </w:tr>
      <w:tr w:rsidR="00162653" w:rsidRPr="00162653" w14:paraId="342D8202" w14:textId="77777777" w:rsidTr="00162653">
        <w:tc>
          <w:tcPr>
            <w:tcW w:w="0" w:type="auto"/>
            <w:hideMark/>
          </w:tcPr>
          <w:p w14:paraId="6B435F17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t>系统管理</w:t>
            </w:r>
            <w:r w:rsidRPr="00162653">
              <w:rPr>
                <w:lang w:eastAsia="zh-CN"/>
              </w:rPr>
              <w:lastRenderedPageBreak/>
              <w:t>员</w:t>
            </w:r>
          </w:p>
        </w:tc>
        <w:tc>
          <w:tcPr>
            <w:tcW w:w="0" w:type="auto"/>
            <w:hideMark/>
          </w:tcPr>
          <w:p w14:paraId="12A3E24E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lastRenderedPageBreak/>
              <w:t>员工账号、农场和地块基础档案、授权范围；维护“标准模板库”</w:t>
            </w:r>
          </w:p>
        </w:tc>
      </w:tr>
      <w:tr w:rsidR="00162653" w:rsidRPr="00162653" w14:paraId="107CBC05" w14:textId="77777777" w:rsidTr="00162653">
        <w:tc>
          <w:tcPr>
            <w:tcW w:w="0" w:type="auto"/>
            <w:hideMark/>
          </w:tcPr>
          <w:p w14:paraId="50E15EFE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t>农场管理员</w:t>
            </w:r>
          </w:p>
        </w:tc>
        <w:tc>
          <w:tcPr>
            <w:tcW w:w="0" w:type="auto"/>
            <w:hideMark/>
          </w:tcPr>
          <w:p w14:paraId="71060F10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t>结合本农场实际情况，选择标准模板、维护本农场生产周期、修改下一周期作业方案、生成本农场计划</w:t>
            </w:r>
          </w:p>
        </w:tc>
      </w:tr>
      <w:tr w:rsidR="00162653" w:rsidRPr="00162653" w14:paraId="44175A35" w14:textId="77777777" w:rsidTr="00162653">
        <w:tc>
          <w:tcPr>
            <w:tcW w:w="0" w:type="auto"/>
            <w:hideMark/>
          </w:tcPr>
          <w:p w14:paraId="1C45D22D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t>农户</w:t>
            </w:r>
          </w:p>
        </w:tc>
        <w:tc>
          <w:tcPr>
            <w:tcW w:w="0" w:type="auto"/>
            <w:hideMark/>
          </w:tcPr>
          <w:p w14:paraId="3D9CD154" w14:textId="77777777" w:rsidR="00162653" w:rsidRPr="00162653" w:rsidRDefault="00162653" w:rsidP="00162653">
            <w:pPr>
              <w:spacing w:after="200" w:line="276" w:lineRule="auto"/>
              <w:rPr>
                <w:lang w:eastAsia="zh-CN"/>
              </w:rPr>
            </w:pPr>
            <w:r w:rsidRPr="00162653">
              <w:rPr>
                <w:lang w:eastAsia="zh-CN"/>
              </w:rPr>
              <w:t>执行自己地块的任务，调整日期/备注/状态，登记完成和计划外农事</w:t>
            </w:r>
          </w:p>
        </w:tc>
      </w:tr>
    </w:tbl>
    <w:p w14:paraId="3CC9A81D" w14:textId="77777777" w:rsidR="00162653" w:rsidRDefault="00162653" w:rsidP="002F0294">
      <w:pPr>
        <w:rPr>
          <w:lang w:eastAsia="zh-CN"/>
        </w:rPr>
      </w:pPr>
    </w:p>
    <w:p w14:paraId="5C9CC0E3" w14:textId="77777777" w:rsidR="00162653" w:rsidRPr="00162653" w:rsidRDefault="00162653" w:rsidP="00162653">
      <w:pPr>
        <w:rPr>
          <w:lang w:eastAsia="zh-CN"/>
        </w:rPr>
      </w:pPr>
      <w:r w:rsidRPr="00162653">
        <w:rPr>
          <w:lang w:eastAsia="zh-CN"/>
        </w:rPr>
        <w:t>同时把名称区分清楚：</w:t>
      </w:r>
    </w:p>
    <w:p w14:paraId="04A09DDC" w14:textId="77777777" w:rsidR="00162653" w:rsidRPr="00162653" w:rsidRDefault="00162653" w:rsidP="00162653">
      <w:pPr>
        <w:numPr>
          <w:ilvl w:val="0"/>
          <w:numId w:val="12"/>
        </w:numPr>
        <w:rPr>
          <w:lang w:eastAsia="zh-CN"/>
        </w:rPr>
      </w:pPr>
      <w:r w:rsidRPr="00162653">
        <w:rPr>
          <w:lang w:eastAsia="zh-CN"/>
        </w:rPr>
        <w:t>标准模板：平台级的通用脐橙管理规范，由系统管理员维护。</w:t>
      </w:r>
    </w:p>
    <w:p w14:paraId="20D4A8C9" w14:textId="77777777" w:rsidR="00162653" w:rsidRPr="00162653" w:rsidRDefault="00162653" w:rsidP="00162653">
      <w:pPr>
        <w:numPr>
          <w:ilvl w:val="0"/>
          <w:numId w:val="12"/>
        </w:numPr>
        <w:rPr>
          <w:lang w:eastAsia="zh-CN"/>
        </w:rPr>
      </w:pPr>
      <w:r w:rsidRPr="00162653">
        <w:rPr>
          <w:lang w:eastAsia="zh-CN"/>
        </w:rPr>
        <w:t>农场周期版本：农场管理员基于标准模板，为自己农场下一周期调整后的版本。</w:t>
      </w:r>
    </w:p>
    <w:p w14:paraId="195BF2C6" w14:textId="77777777" w:rsidR="00162653" w:rsidRPr="00162653" w:rsidRDefault="00162653" w:rsidP="00162653">
      <w:pPr>
        <w:numPr>
          <w:ilvl w:val="0"/>
          <w:numId w:val="12"/>
        </w:numPr>
        <w:rPr>
          <w:lang w:eastAsia="zh-CN"/>
        </w:rPr>
      </w:pPr>
      <w:r w:rsidRPr="00162653">
        <w:rPr>
          <w:lang w:eastAsia="zh-CN"/>
        </w:rPr>
        <w:t>草稿：农场管理员在采收清园后，为下一周期修改的“农场周期版本”。</w:t>
      </w:r>
    </w:p>
    <w:p w14:paraId="777D61E7" w14:textId="77777777" w:rsidR="00162653" w:rsidRPr="00162653" w:rsidRDefault="00162653" w:rsidP="00162653">
      <w:pPr>
        <w:numPr>
          <w:ilvl w:val="0"/>
          <w:numId w:val="12"/>
        </w:numPr>
        <w:rPr>
          <w:lang w:eastAsia="zh-CN"/>
        </w:rPr>
      </w:pPr>
      <w:r w:rsidRPr="00162653">
        <w:rPr>
          <w:lang w:eastAsia="zh-CN"/>
        </w:rPr>
        <w:t>计划：系统根据农场管理员确认的周期版本和统一定植日期，为各地块生成的任务清单。</w:t>
      </w:r>
    </w:p>
    <w:p w14:paraId="5387B5C5" w14:textId="77777777" w:rsidR="00162653" w:rsidRPr="00162653" w:rsidRDefault="00162653" w:rsidP="002F0294">
      <w:pPr>
        <w:rPr>
          <w:rFonts w:hint="eastAsia"/>
          <w:lang w:eastAsia="zh-CN"/>
        </w:rPr>
      </w:pPr>
    </w:p>
    <w:sectPr w:rsidR="00162653" w:rsidRPr="00162653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82E39" w14:textId="77777777" w:rsidR="001B4DCA" w:rsidRDefault="001B4DCA" w:rsidP="00A64520">
      <w:pPr>
        <w:spacing w:after="0" w:line="240" w:lineRule="auto"/>
      </w:pPr>
      <w:r>
        <w:separator/>
      </w:r>
    </w:p>
  </w:endnote>
  <w:endnote w:type="continuationSeparator" w:id="0">
    <w:p w14:paraId="13D80170" w14:textId="77777777" w:rsidR="001B4DCA" w:rsidRDefault="001B4DCA" w:rsidP="00A64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D6A9" w14:textId="77777777" w:rsidR="001B4DCA" w:rsidRDefault="001B4DCA" w:rsidP="00A64520">
      <w:pPr>
        <w:spacing w:after="0" w:line="240" w:lineRule="auto"/>
      </w:pPr>
      <w:r>
        <w:separator/>
      </w:r>
    </w:p>
  </w:footnote>
  <w:footnote w:type="continuationSeparator" w:id="0">
    <w:p w14:paraId="1A254A93" w14:textId="77777777" w:rsidR="001B4DCA" w:rsidRDefault="001B4DCA" w:rsidP="00A64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D589B"/>
    <w:multiLevelType w:val="multilevel"/>
    <w:tmpl w:val="FF5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23ACE"/>
    <w:multiLevelType w:val="multilevel"/>
    <w:tmpl w:val="519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56F1"/>
    <w:multiLevelType w:val="multilevel"/>
    <w:tmpl w:val="514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2381">
    <w:abstractNumId w:val="8"/>
  </w:num>
  <w:num w:numId="2" w16cid:durableId="117341226">
    <w:abstractNumId w:val="6"/>
  </w:num>
  <w:num w:numId="3" w16cid:durableId="1868329950">
    <w:abstractNumId w:val="5"/>
  </w:num>
  <w:num w:numId="4" w16cid:durableId="590430537">
    <w:abstractNumId w:val="4"/>
  </w:num>
  <w:num w:numId="5" w16cid:durableId="726490229">
    <w:abstractNumId w:val="7"/>
  </w:num>
  <w:num w:numId="6" w16cid:durableId="1957131691">
    <w:abstractNumId w:val="3"/>
  </w:num>
  <w:num w:numId="7" w16cid:durableId="723140063">
    <w:abstractNumId w:val="2"/>
  </w:num>
  <w:num w:numId="8" w16cid:durableId="1387144637">
    <w:abstractNumId w:val="1"/>
  </w:num>
  <w:num w:numId="9" w16cid:durableId="908198581">
    <w:abstractNumId w:val="0"/>
  </w:num>
  <w:num w:numId="10" w16cid:durableId="90705902">
    <w:abstractNumId w:val="10"/>
  </w:num>
  <w:num w:numId="11" w16cid:durableId="700396078">
    <w:abstractNumId w:val="9"/>
  </w:num>
  <w:num w:numId="12" w16cid:durableId="14495407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B2"/>
    <w:rsid w:val="00026910"/>
    <w:rsid w:val="00034616"/>
    <w:rsid w:val="0006063C"/>
    <w:rsid w:val="000A0CD1"/>
    <w:rsid w:val="000D5519"/>
    <w:rsid w:val="00122D18"/>
    <w:rsid w:val="0015074B"/>
    <w:rsid w:val="00162653"/>
    <w:rsid w:val="001A3E1B"/>
    <w:rsid w:val="001B4DCA"/>
    <w:rsid w:val="00215535"/>
    <w:rsid w:val="00230243"/>
    <w:rsid w:val="00230340"/>
    <w:rsid w:val="00235B6C"/>
    <w:rsid w:val="0029639D"/>
    <w:rsid w:val="002F0294"/>
    <w:rsid w:val="00326F90"/>
    <w:rsid w:val="00435744"/>
    <w:rsid w:val="0044069E"/>
    <w:rsid w:val="00504D4B"/>
    <w:rsid w:val="005534AC"/>
    <w:rsid w:val="005A3392"/>
    <w:rsid w:val="005A6E33"/>
    <w:rsid w:val="00693DC3"/>
    <w:rsid w:val="0073405F"/>
    <w:rsid w:val="00781085"/>
    <w:rsid w:val="0078435D"/>
    <w:rsid w:val="007A1A32"/>
    <w:rsid w:val="00860518"/>
    <w:rsid w:val="008905BA"/>
    <w:rsid w:val="008A5848"/>
    <w:rsid w:val="008B204A"/>
    <w:rsid w:val="008B72BE"/>
    <w:rsid w:val="008B799A"/>
    <w:rsid w:val="00951FB9"/>
    <w:rsid w:val="00955432"/>
    <w:rsid w:val="009D795B"/>
    <w:rsid w:val="009E37CF"/>
    <w:rsid w:val="009E4A0F"/>
    <w:rsid w:val="00A22155"/>
    <w:rsid w:val="00A64520"/>
    <w:rsid w:val="00A7146E"/>
    <w:rsid w:val="00AA1D8D"/>
    <w:rsid w:val="00AB2493"/>
    <w:rsid w:val="00AD0BDE"/>
    <w:rsid w:val="00B47730"/>
    <w:rsid w:val="00BD6E5D"/>
    <w:rsid w:val="00C07C3E"/>
    <w:rsid w:val="00C33CED"/>
    <w:rsid w:val="00C5279C"/>
    <w:rsid w:val="00C81464"/>
    <w:rsid w:val="00CB0664"/>
    <w:rsid w:val="00D2274B"/>
    <w:rsid w:val="00E26DEE"/>
    <w:rsid w:val="00E6273A"/>
    <w:rsid w:val="00F54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59B614"/>
  <w14:defaultImageDpi w14:val="300"/>
  <w15:docId w15:val="{750DE8E9-00E7-4664-8709-D3EB3972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440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44069E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yang</cp:lastModifiedBy>
  <cp:revision>4</cp:revision>
  <dcterms:created xsi:type="dcterms:W3CDTF">2013-12-23T23:15:00Z</dcterms:created>
  <dcterms:modified xsi:type="dcterms:W3CDTF">2026-08-30T03:13:00Z</dcterms:modified>
  <cp:category/>
</cp:coreProperties>
</file>