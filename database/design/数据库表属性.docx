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9389" w14:textId="2E1224E4" w:rsidR="002F0294" w:rsidRPr="002F0294" w:rsidRDefault="002F0294" w:rsidP="002F0294">
      <w:pPr>
        <w:rPr>
          <w:lang w:eastAsia="zh-CN"/>
        </w:rPr>
      </w:pPr>
      <w:r w:rsidRPr="002F0294">
        <w:rPr>
          <w:lang w:eastAsia="zh-CN"/>
        </w:rPr>
        <w:t>以下为整理的数据字</w:t>
      </w:r>
      <w:r>
        <w:rPr>
          <w:rFonts w:hint="eastAsia"/>
          <w:lang w:eastAsia="zh-CN"/>
        </w:rPr>
        <w:t xml:space="preserve">。 </w:t>
      </w:r>
      <w:r w:rsidRPr="002F0294">
        <w:rPr>
          <w:lang w:eastAsia="zh-CN"/>
        </w:rPr>
        <w:t>PK 表示主键，FK 表示外键。</w:t>
      </w:r>
    </w:p>
    <w:p w14:paraId="7EBABCD7" w14:textId="77777777" w:rsidR="002F0294" w:rsidRDefault="002F0294" w:rsidP="002F0294">
      <w:pPr>
        <w:rPr>
          <w:lang w:eastAsia="zh-CN"/>
        </w:rPr>
      </w:pPr>
      <w:r w:rsidRPr="002F0294">
        <w:rPr>
          <w:lang w:eastAsia="zh-CN"/>
        </w:rPr>
        <w:t>说明：ID 类字段统一采用 BIGINT；时间字段采用 DATETIME；“自定义”表示无固定枚举，但应按业务长度和非空规则校验。</w:t>
      </w:r>
    </w:p>
    <w:p w14:paraId="61D60B4E" w14:textId="77777777" w:rsidR="0078435D" w:rsidRPr="0078435D" w:rsidRDefault="0078435D" w:rsidP="0078435D">
      <w:pPr>
        <w:rPr>
          <w:lang w:eastAsia="zh-CN"/>
        </w:rPr>
      </w:pPr>
      <w:r w:rsidRPr="0078435D">
        <w:rPr>
          <w:lang w:eastAsia="zh-CN"/>
        </w:rPr>
        <w:t>约定为：</w:t>
      </w:r>
    </w:p>
    <w:p w14:paraId="6B7C8799" w14:textId="77777777" w:rsidR="0078435D" w:rsidRPr="0078435D" w:rsidRDefault="0078435D" w:rsidP="0078435D">
      <w:pPr>
        <w:numPr>
          <w:ilvl w:val="0"/>
          <w:numId w:val="10"/>
        </w:numPr>
        <w:rPr>
          <w:lang w:eastAsia="zh-CN"/>
        </w:rPr>
      </w:pPr>
      <w:r w:rsidRPr="0078435D">
        <w:rPr>
          <w:lang w:eastAsia="zh-CN"/>
        </w:rPr>
        <w:t>user_role_rel 只存系统级角色，例如 SYSTEM_ADMIN；</w:t>
      </w:r>
    </w:p>
    <w:p w14:paraId="236AF7BD" w14:textId="77777777" w:rsidR="0078435D" w:rsidRPr="0078435D" w:rsidRDefault="0078435D" w:rsidP="0078435D">
      <w:pPr>
        <w:numPr>
          <w:ilvl w:val="0"/>
          <w:numId w:val="10"/>
        </w:numPr>
        <w:rPr>
          <w:lang w:eastAsia="zh-CN"/>
        </w:rPr>
      </w:pPr>
      <w:r w:rsidRPr="0078435D">
        <w:rPr>
          <w:lang w:eastAsia="zh-CN"/>
        </w:rPr>
        <w:t>farm.admin_user_id 隐含该用户在该农场中具有 FARM_ADMIN 权限；</w:t>
      </w:r>
    </w:p>
    <w:p w14:paraId="59AECA93" w14:textId="77777777" w:rsidR="0078435D" w:rsidRPr="0078435D" w:rsidRDefault="0078435D" w:rsidP="0078435D">
      <w:pPr>
        <w:numPr>
          <w:ilvl w:val="0"/>
          <w:numId w:val="10"/>
        </w:numPr>
        <w:rPr>
          <w:lang w:eastAsia="zh-CN"/>
        </w:rPr>
      </w:pPr>
      <w:r w:rsidRPr="0078435D">
        <w:rPr>
          <w:lang w:eastAsia="zh-CN"/>
        </w:rPr>
        <w:t>plot.farmer_user_id 隐含该用户在该地块中具有 FARMER 权限。</w:t>
      </w:r>
    </w:p>
    <w:p w14:paraId="73D21AEB" w14:textId="77777777" w:rsidR="0078435D" w:rsidRPr="002F0294" w:rsidRDefault="0078435D" w:rsidP="002F0294">
      <w:pPr>
        <w:rPr>
          <w:lang w:eastAsia="zh-CN"/>
        </w:rPr>
      </w:pPr>
    </w:p>
    <w:p w14:paraId="5CEB8EA5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1. users 用户表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1"/>
        <w:gridCol w:w="1476"/>
        <w:gridCol w:w="2946"/>
        <w:gridCol w:w="2526"/>
      </w:tblGrid>
      <w:tr w:rsidR="002F0294" w:rsidRPr="002F0294" w14:paraId="63025E99" w14:textId="77777777" w:rsidTr="002F0294">
        <w:tc>
          <w:tcPr>
            <w:tcW w:w="0" w:type="auto"/>
            <w:hideMark/>
          </w:tcPr>
          <w:p w14:paraId="53CC4A99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5F56B6AF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1CAB2F0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6E37855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5BE62AEF" w14:textId="77777777" w:rsidTr="002F0294">
        <w:tc>
          <w:tcPr>
            <w:tcW w:w="0" w:type="auto"/>
            <w:hideMark/>
          </w:tcPr>
          <w:p w14:paraId="6CF3FC4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user_id</w:t>
            </w:r>
          </w:p>
        </w:tc>
        <w:tc>
          <w:tcPr>
            <w:tcW w:w="0" w:type="auto"/>
            <w:hideMark/>
          </w:tcPr>
          <w:p w14:paraId="6721404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1AC990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557746D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PK，用户唯一标识</w:t>
            </w:r>
          </w:p>
        </w:tc>
      </w:tr>
      <w:tr w:rsidR="002F0294" w:rsidRPr="002F0294" w14:paraId="35B7CED3" w14:textId="77777777" w:rsidTr="002F0294">
        <w:tc>
          <w:tcPr>
            <w:tcW w:w="0" w:type="auto"/>
            <w:hideMark/>
          </w:tcPr>
          <w:p w14:paraId="2809E87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username</w:t>
            </w:r>
          </w:p>
        </w:tc>
        <w:tc>
          <w:tcPr>
            <w:tcW w:w="0" w:type="auto"/>
            <w:hideMark/>
          </w:tcPr>
          <w:p w14:paraId="1F280EA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5EC7B67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唯一字符串</w:t>
            </w:r>
          </w:p>
        </w:tc>
        <w:tc>
          <w:tcPr>
            <w:tcW w:w="0" w:type="auto"/>
            <w:hideMark/>
          </w:tcPr>
          <w:p w14:paraId="2EB01F91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登录名，建议非空且唯一</w:t>
            </w:r>
          </w:p>
        </w:tc>
      </w:tr>
      <w:tr w:rsidR="002F0294" w:rsidRPr="002F0294" w14:paraId="4C35190F" w14:textId="77777777" w:rsidTr="002F0294">
        <w:tc>
          <w:tcPr>
            <w:tcW w:w="0" w:type="auto"/>
            <w:hideMark/>
          </w:tcPr>
          <w:p w14:paraId="678643A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password_hash</w:t>
            </w:r>
          </w:p>
        </w:tc>
        <w:tc>
          <w:tcPr>
            <w:tcW w:w="0" w:type="auto"/>
            <w:hideMark/>
          </w:tcPr>
          <w:p w14:paraId="24DD3C3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565B39A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加密密码字符串</w:t>
            </w:r>
          </w:p>
        </w:tc>
        <w:tc>
          <w:tcPr>
            <w:tcW w:w="0" w:type="auto"/>
            <w:hideMark/>
          </w:tcPr>
          <w:p w14:paraId="04BFC6A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不保存明文密码</w:t>
            </w:r>
          </w:p>
        </w:tc>
      </w:tr>
      <w:tr w:rsidR="002F0294" w:rsidRPr="002F0294" w14:paraId="75B8A743" w14:textId="77777777" w:rsidTr="002F0294">
        <w:tc>
          <w:tcPr>
            <w:tcW w:w="0" w:type="auto"/>
            <w:hideMark/>
          </w:tcPr>
          <w:p w14:paraId="2C0F423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email</w:t>
            </w:r>
          </w:p>
        </w:tc>
        <w:tc>
          <w:tcPr>
            <w:tcW w:w="0" w:type="auto"/>
            <w:hideMark/>
          </w:tcPr>
          <w:p w14:paraId="606C3C2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334C8DE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合法邮箱</w:t>
            </w:r>
          </w:p>
        </w:tc>
        <w:tc>
          <w:tcPr>
            <w:tcW w:w="0" w:type="auto"/>
            <w:hideMark/>
          </w:tcPr>
          <w:p w14:paraId="1AEC48F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用户邮箱</w:t>
            </w:r>
          </w:p>
        </w:tc>
      </w:tr>
      <w:tr w:rsidR="002F0294" w:rsidRPr="002F0294" w14:paraId="26145545" w14:textId="77777777" w:rsidTr="002F0294">
        <w:tc>
          <w:tcPr>
            <w:tcW w:w="0" w:type="auto"/>
            <w:hideMark/>
          </w:tcPr>
          <w:p w14:paraId="47F5ACA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phone</w:t>
            </w:r>
          </w:p>
        </w:tc>
        <w:tc>
          <w:tcPr>
            <w:tcW w:w="0" w:type="auto"/>
            <w:hideMark/>
          </w:tcPr>
          <w:p w14:paraId="36EC568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23C17D0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合法手机号，可为空</w:t>
            </w:r>
          </w:p>
        </w:tc>
        <w:tc>
          <w:tcPr>
            <w:tcW w:w="0" w:type="auto"/>
            <w:hideMark/>
          </w:tcPr>
          <w:p w14:paraId="50E6172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可选字段</w:t>
            </w:r>
          </w:p>
        </w:tc>
      </w:tr>
      <w:tr w:rsidR="002F0294" w:rsidRPr="002F0294" w14:paraId="4E7C48C1" w14:textId="77777777" w:rsidTr="002F0294">
        <w:tc>
          <w:tcPr>
            <w:tcW w:w="0" w:type="auto"/>
            <w:hideMark/>
          </w:tcPr>
          <w:p w14:paraId="751800D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user_status</w:t>
            </w:r>
          </w:p>
        </w:tc>
        <w:tc>
          <w:tcPr>
            <w:tcW w:w="0" w:type="auto"/>
            <w:hideMark/>
          </w:tcPr>
          <w:p w14:paraId="34E4607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3854951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ACTIVE 正常；DISABLED 禁用</w:t>
            </w:r>
          </w:p>
        </w:tc>
        <w:tc>
          <w:tcPr>
            <w:tcW w:w="0" w:type="auto"/>
            <w:hideMark/>
          </w:tcPr>
          <w:p w14:paraId="1FE926A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用户状态</w:t>
            </w:r>
          </w:p>
        </w:tc>
      </w:tr>
      <w:tr w:rsidR="002F0294" w:rsidRPr="002F0294" w14:paraId="26D61069" w14:textId="77777777" w:rsidTr="002F0294">
        <w:tc>
          <w:tcPr>
            <w:tcW w:w="0" w:type="auto"/>
            <w:hideMark/>
          </w:tcPr>
          <w:p w14:paraId="10FFF28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created_at</w:t>
            </w:r>
          </w:p>
        </w:tc>
        <w:tc>
          <w:tcPr>
            <w:tcW w:w="0" w:type="auto"/>
            <w:hideMark/>
          </w:tcPr>
          <w:p w14:paraId="4607D36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3546C0C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765E9DB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创建时间</w:t>
            </w:r>
          </w:p>
        </w:tc>
      </w:tr>
      <w:tr w:rsidR="002F0294" w:rsidRPr="002F0294" w14:paraId="5CC6F199" w14:textId="77777777" w:rsidTr="002F0294">
        <w:tc>
          <w:tcPr>
            <w:tcW w:w="0" w:type="auto"/>
            <w:hideMark/>
          </w:tcPr>
          <w:p w14:paraId="7D40612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updated_at</w:t>
            </w:r>
          </w:p>
        </w:tc>
        <w:tc>
          <w:tcPr>
            <w:tcW w:w="0" w:type="auto"/>
            <w:hideMark/>
          </w:tcPr>
          <w:p w14:paraId="29DD4E7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2A1932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23C1CC4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最后修改时间</w:t>
            </w:r>
          </w:p>
        </w:tc>
      </w:tr>
    </w:tbl>
    <w:p w14:paraId="572F55B2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2. roles 角色表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66"/>
        <w:gridCol w:w="1371"/>
        <w:gridCol w:w="4311"/>
        <w:gridCol w:w="1686"/>
      </w:tblGrid>
      <w:tr w:rsidR="002F0294" w:rsidRPr="002F0294" w14:paraId="725EDE65" w14:textId="77777777" w:rsidTr="002F0294">
        <w:tc>
          <w:tcPr>
            <w:tcW w:w="0" w:type="auto"/>
            <w:hideMark/>
          </w:tcPr>
          <w:p w14:paraId="4DF762B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269299D0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61239528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2D1DFC2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0150F8A6" w14:textId="77777777" w:rsidTr="002F0294">
        <w:tc>
          <w:tcPr>
            <w:tcW w:w="0" w:type="auto"/>
            <w:hideMark/>
          </w:tcPr>
          <w:p w14:paraId="3C86C96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role_id</w:t>
            </w:r>
          </w:p>
        </w:tc>
        <w:tc>
          <w:tcPr>
            <w:tcW w:w="0" w:type="auto"/>
            <w:hideMark/>
          </w:tcPr>
          <w:p w14:paraId="19E9EA1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3DC6FEA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1624154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58C3B591" w14:textId="77777777" w:rsidTr="002F0294">
        <w:tc>
          <w:tcPr>
            <w:tcW w:w="0" w:type="auto"/>
            <w:hideMark/>
          </w:tcPr>
          <w:p w14:paraId="1A5FA01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role_code</w:t>
            </w:r>
          </w:p>
        </w:tc>
        <w:tc>
          <w:tcPr>
            <w:tcW w:w="0" w:type="auto"/>
            <w:hideMark/>
          </w:tcPr>
          <w:p w14:paraId="618D7D8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0C14997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FARMER、FARM_ADMIN、SYSTEM_ADMIN 等</w:t>
            </w:r>
          </w:p>
        </w:tc>
        <w:tc>
          <w:tcPr>
            <w:tcW w:w="0" w:type="auto"/>
            <w:hideMark/>
          </w:tcPr>
          <w:p w14:paraId="0D50331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角色编码，唯一</w:t>
            </w:r>
          </w:p>
        </w:tc>
      </w:tr>
      <w:tr w:rsidR="002F0294" w:rsidRPr="002F0294" w14:paraId="04ED04F0" w14:textId="77777777" w:rsidTr="002F0294">
        <w:tc>
          <w:tcPr>
            <w:tcW w:w="0" w:type="auto"/>
            <w:hideMark/>
          </w:tcPr>
          <w:p w14:paraId="12A0FB5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scope_type</w:t>
            </w:r>
          </w:p>
        </w:tc>
        <w:tc>
          <w:tcPr>
            <w:tcW w:w="0" w:type="auto"/>
            <w:hideMark/>
          </w:tcPr>
          <w:p w14:paraId="44D6FFA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0719F18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SYSTEM 系统级；FARM 农场级；PLOT 地块级</w:t>
            </w:r>
          </w:p>
        </w:tc>
        <w:tc>
          <w:tcPr>
            <w:tcW w:w="0" w:type="auto"/>
            <w:hideMark/>
          </w:tcPr>
          <w:p w14:paraId="09545FD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角色作用范围</w:t>
            </w:r>
          </w:p>
        </w:tc>
      </w:tr>
    </w:tbl>
    <w:p w14:paraId="57FA8B03" w14:textId="122952FC" w:rsidR="002F0294" w:rsidRPr="002F0294" w:rsidRDefault="002F0294" w:rsidP="002F0294"/>
    <w:p w14:paraId="2379DBB8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3. user_role_rel 用户-角色关系表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"/>
        <w:gridCol w:w="1371"/>
        <w:gridCol w:w="1896"/>
        <w:gridCol w:w="2946"/>
      </w:tblGrid>
      <w:tr w:rsidR="002F0294" w:rsidRPr="002F0294" w14:paraId="53B6D6D9" w14:textId="77777777" w:rsidTr="002F0294">
        <w:tc>
          <w:tcPr>
            <w:tcW w:w="0" w:type="auto"/>
            <w:hideMark/>
          </w:tcPr>
          <w:p w14:paraId="14EEE25C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2B6EA5F6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4EE18D3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3DF3F97C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7ED0286F" w14:textId="77777777" w:rsidTr="002F0294">
        <w:tc>
          <w:tcPr>
            <w:tcW w:w="0" w:type="auto"/>
            <w:hideMark/>
          </w:tcPr>
          <w:p w14:paraId="285D23A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lastRenderedPageBreak/>
              <w:t>user_id</w:t>
            </w:r>
          </w:p>
        </w:tc>
        <w:tc>
          <w:tcPr>
            <w:tcW w:w="0" w:type="auto"/>
            <w:hideMark/>
          </w:tcPr>
          <w:p w14:paraId="182D182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150383C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已存在的用户 ID</w:t>
            </w:r>
          </w:p>
        </w:tc>
        <w:tc>
          <w:tcPr>
            <w:tcW w:w="0" w:type="auto"/>
            <w:hideMark/>
          </w:tcPr>
          <w:p w14:paraId="42E24DD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users.user_id</w:t>
            </w:r>
          </w:p>
        </w:tc>
      </w:tr>
      <w:tr w:rsidR="002F0294" w:rsidRPr="002F0294" w14:paraId="3F2ACCD1" w14:textId="77777777" w:rsidTr="002F0294">
        <w:tc>
          <w:tcPr>
            <w:tcW w:w="0" w:type="auto"/>
            <w:hideMark/>
          </w:tcPr>
          <w:p w14:paraId="12AC1E8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role_id</w:t>
            </w:r>
          </w:p>
        </w:tc>
        <w:tc>
          <w:tcPr>
            <w:tcW w:w="0" w:type="auto"/>
            <w:hideMark/>
          </w:tcPr>
          <w:p w14:paraId="701C637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C214D3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已存在的角色 ID</w:t>
            </w:r>
          </w:p>
        </w:tc>
        <w:tc>
          <w:tcPr>
            <w:tcW w:w="0" w:type="auto"/>
            <w:hideMark/>
          </w:tcPr>
          <w:p w14:paraId="749CD1D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roles.role_id</w:t>
            </w:r>
          </w:p>
        </w:tc>
      </w:tr>
      <w:tr w:rsidR="002F0294" w:rsidRPr="002F0294" w14:paraId="09F35395" w14:textId="77777777" w:rsidTr="002F0294">
        <w:tc>
          <w:tcPr>
            <w:tcW w:w="0" w:type="auto"/>
            <w:hideMark/>
          </w:tcPr>
          <w:p w14:paraId="4651479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status</w:t>
            </w:r>
          </w:p>
        </w:tc>
        <w:tc>
          <w:tcPr>
            <w:tcW w:w="0" w:type="auto"/>
            <w:hideMark/>
          </w:tcPr>
          <w:p w14:paraId="3733F72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5F9E16D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ACTIVE、DISABLED</w:t>
            </w:r>
          </w:p>
        </w:tc>
        <w:tc>
          <w:tcPr>
            <w:tcW w:w="0" w:type="auto"/>
            <w:hideMark/>
          </w:tcPr>
          <w:p w14:paraId="4EE032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关系状态</w:t>
            </w:r>
          </w:p>
        </w:tc>
      </w:tr>
      <w:tr w:rsidR="002F0294" w:rsidRPr="002F0294" w14:paraId="4D4E0D3F" w14:textId="77777777" w:rsidTr="002F0294">
        <w:tc>
          <w:tcPr>
            <w:tcW w:w="0" w:type="auto"/>
            <w:hideMark/>
          </w:tcPr>
          <w:p w14:paraId="56DA284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0A494CD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3915D4C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158FEB99" w14:textId="576A0EF7" w:rsidR="002F0294" w:rsidRPr="002F0294" w:rsidRDefault="002F0294" w:rsidP="002F0294">
            <w:pPr>
              <w:spacing w:after="200" w:line="276" w:lineRule="auto"/>
            </w:pPr>
            <w:r w:rsidRPr="002F0294">
              <w:t>(user_id, role_id)联合主键</w:t>
            </w:r>
          </w:p>
        </w:tc>
      </w:tr>
    </w:tbl>
    <w:p w14:paraId="465EFA5C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4. permissions 权限定义表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91"/>
        <w:gridCol w:w="1371"/>
        <w:gridCol w:w="5615"/>
        <w:gridCol w:w="1231"/>
      </w:tblGrid>
      <w:tr w:rsidR="002F0294" w:rsidRPr="002F0294" w14:paraId="328C54E5" w14:textId="77777777" w:rsidTr="002F0294">
        <w:tc>
          <w:tcPr>
            <w:tcW w:w="0" w:type="auto"/>
            <w:hideMark/>
          </w:tcPr>
          <w:p w14:paraId="44B77868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4D931794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1EFC74E4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561D066D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7288AA19" w14:textId="77777777" w:rsidTr="002F0294">
        <w:tc>
          <w:tcPr>
            <w:tcW w:w="0" w:type="auto"/>
            <w:hideMark/>
          </w:tcPr>
          <w:p w14:paraId="4CA1B21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permission_id</w:t>
            </w:r>
          </w:p>
        </w:tc>
        <w:tc>
          <w:tcPr>
            <w:tcW w:w="0" w:type="auto"/>
            <w:hideMark/>
          </w:tcPr>
          <w:p w14:paraId="723A724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73ED7A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50E4BF3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5245857A" w14:textId="77777777" w:rsidTr="002F0294">
        <w:tc>
          <w:tcPr>
            <w:tcW w:w="0" w:type="auto"/>
            <w:hideMark/>
          </w:tcPr>
          <w:p w14:paraId="7FF26A5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permission_code</w:t>
            </w:r>
          </w:p>
        </w:tc>
        <w:tc>
          <w:tcPr>
            <w:tcW w:w="0" w:type="auto"/>
            <w:hideMark/>
          </w:tcPr>
          <w:p w14:paraId="11E706D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VARCHAR(80)</w:t>
            </w:r>
          </w:p>
        </w:tc>
        <w:tc>
          <w:tcPr>
            <w:tcW w:w="0" w:type="auto"/>
            <w:hideMark/>
          </w:tcPr>
          <w:p w14:paraId="66FE419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如 FARM_VIEW</w:t>
            </w:r>
          </w:p>
        </w:tc>
        <w:tc>
          <w:tcPr>
            <w:tcW w:w="0" w:type="auto"/>
            <w:hideMark/>
          </w:tcPr>
          <w:p w14:paraId="432735B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权限编码，唯一</w:t>
            </w:r>
          </w:p>
        </w:tc>
      </w:tr>
      <w:tr w:rsidR="002F0294" w:rsidRPr="002F0294" w14:paraId="16CAF53F" w14:textId="77777777" w:rsidTr="002F0294">
        <w:tc>
          <w:tcPr>
            <w:tcW w:w="0" w:type="auto"/>
            <w:hideMark/>
          </w:tcPr>
          <w:p w14:paraId="5B02EB5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resource_type</w:t>
            </w:r>
          </w:p>
        </w:tc>
        <w:tc>
          <w:tcPr>
            <w:tcW w:w="0" w:type="auto"/>
            <w:hideMark/>
          </w:tcPr>
          <w:p w14:paraId="1A0A901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224794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FARM、PLOT、DEVICE、THRESHOLD_CONFIG、REPORT、IRRIGATION、ALERT、USER、SYSTEM</w:t>
            </w:r>
          </w:p>
        </w:tc>
        <w:tc>
          <w:tcPr>
            <w:tcW w:w="0" w:type="auto"/>
            <w:hideMark/>
          </w:tcPr>
          <w:p w14:paraId="2F276E9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资源类型</w:t>
            </w:r>
          </w:p>
        </w:tc>
      </w:tr>
      <w:tr w:rsidR="002F0294" w:rsidRPr="002F0294" w14:paraId="3A9BCFA9" w14:textId="77777777" w:rsidTr="002F0294">
        <w:tc>
          <w:tcPr>
            <w:tcW w:w="0" w:type="auto"/>
            <w:hideMark/>
          </w:tcPr>
          <w:p w14:paraId="032F299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action_type</w:t>
            </w:r>
          </w:p>
        </w:tc>
        <w:tc>
          <w:tcPr>
            <w:tcW w:w="0" w:type="auto"/>
            <w:hideMark/>
          </w:tcPr>
          <w:p w14:paraId="435A2B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7538B5C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VIEW、CREATE、UPDATE、DELETE、CONTROL、MANAGE</w:t>
            </w:r>
          </w:p>
        </w:tc>
        <w:tc>
          <w:tcPr>
            <w:tcW w:w="0" w:type="auto"/>
            <w:hideMark/>
          </w:tcPr>
          <w:p w14:paraId="1BA240C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操作类型</w:t>
            </w:r>
          </w:p>
        </w:tc>
      </w:tr>
    </w:tbl>
    <w:p w14:paraId="27C57CE0" w14:textId="77777777" w:rsidR="002F0294" w:rsidRPr="002F0294" w:rsidRDefault="002F0294" w:rsidP="002F0294">
      <w:r w:rsidRPr="002F0294">
        <w:t>常用权限包括：FARM_VIEW、FARM_MANAGE、PLOT_VIEW、PLOT_MANAGE、DEVICE_VIEW、DEVICE_MANAGE、IRRIGATION_CONTROL、THRESHOLD_VIEW、THRESHOLD_UPDATE、REPORT_VIEW、ALERT_VIEW、ALERT_MANAGE。</w:t>
      </w:r>
    </w:p>
    <w:p w14:paraId="5E545B6A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5. role_permission_rel 角色-权限关系表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1"/>
        <w:gridCol w:w="1060"/>
        <w:gridCol w:w="1791"/>
        <w:gridCol w:w="3786"/>
      </w:tblGrid>
      <w:tr w:rsidR="002F0294" w:rsidRPr="002F0294" w14:paraId="4B4CA081" w14:textId="77777777" w:rsidTr="002F0294">
        <w:tc>
          <w:tcPr>
            <w:tcW w:w="0" w:type="auto"/>
            <w:hideMark/>
          </w:tcPr>
          <w:p w14:paraId="6543DAA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77274C9E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39B34C73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2E88A5C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7FC42844" w14:textId="77777777" w:rsidTr="002F0294">
        <w:tc>
          <w:tcPr>
            <w:tcW w:w="0" w:type="auto"/>
            <w:hideMark/>
          </w:tcPr>
          <w:p w14:paraId="55B64D3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role_id</w:t>
            </w:r>
          </w:p>
        </w:tc>
        <w:tc>
          <w:tcPr>
            <w:tcW w:w="0" w:type="auto"/>
            <w:hideMark/>
          </w:tcPr>
          <w:p w14:paraId="4DBCA3A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58DEF66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已存在的角色 ID</w:t>
            </w:r>
          </w:p>
        </w:tc>
        <w:tc>
          <w:tcPr>
            <w:tcW w:w="0" w:type="auto"/>
            <w:hideMark/>
          </w:tcPr>
          <w:p w14:paraId="7C9F210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roles.role_id</w:t>
            </w:r>
          </w:p>
        </w:tc>
      </w:tr>
      <w:tr w:rsidR="002F0294" w:rsidRPr="002F0294" w14:paraId="005AD0A2" w14:textId="77777777" w:rsidTr="002F0294">
        <w:tc>
          <w:tcPr>
            <w:tcW w:w="0" w:type="auto"/>
            <w:hideMark/>
          </w:tcPr>
          <w:p w14:paraId="2349C79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permission_id</w:t>
            </w:r>
          </w:p>
        </w:tc>
        <w:tc>
          <w:tcPr>
            <w:tcW w:w="0" w:type="auto"/>
            <w:hideMark/>
          </w:tcPr>
          <w:p w14:paraId="607AD4A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33DF57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已存在的权限 ID</w:t>
            </w:r>
          </w:p>
        </w:tc>
        <w:tc>
          <w:tcPr>
            <w:tcW w:w="0" w:type="auto"/>
            <w:hideMark/>
          </w:tcPr>
          <w:p w14:paraId="5AFEE9C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permissions.permission_id</w:t>
            </w:r>
          </w:p>
        </w:tc>
      </w:tr>
      <w:tr w:rsidR="002F0294" w:rsidRPr="002F0294" w14:paraId="55DD3FC9" w14:textId="77777777" w:rsidTr="002F0294">
        <w:tc>
          <w:tcPr>
            <w:tcW w:w="0" w:type="auto"/>
            <w:hideMark/>
          </w:tcPr>
          <w:p w14:paraId="00D2DC7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3461B72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23BB08F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5952BB03" w14:textId="43C2EF8D" w:rsidR="002F0294" w:rsidRPr="002F0294" w:rsidRDefault="002F0294" w:rsidP="002F0294">
            <w:pPr>
              <w:spacing w:after="200" w:line="276" w:lineRule="auto"/>
            </w:pPr>
            <w:r w:rsidRPr="002F0294">
              <w:t>(role_id, permission_id)联合主键</w:t>
            </w:r>
          </w:p>
        </w:tc>
      </w:tr>
    </w:tbl>
    <w:p w14:paraId="23E4F483" w14:textId="0B86A108" w:rsidR="002F0294" w:rsidRPr="002F0294" w:rsidRDefault="002F0294" w:rsidP="002F0294">
      <w:pPr>
        <w:rPr>
          <w:b/>
          <w:bCs/>
        </w:rPr>
      </w:pPr>
    </w:p>
    <w:p w14:paraId="22CBED14" w14:textId="41ECF4C3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6</w:t>
      </w:r>
      <w:r w:rsidR="002F0294" w:rsidRPr="002F0294">
        <w:rPr>
          <w:b/>
          <w:bCs/>
        </w:rPr>
        <w:t>. farm 农场表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1"/>
        <w:gridCol w:w="1476"/>
        <w:gridCol w:w="1319"/>
        <w:gridCol w:w="2211"/>
      </w:tblGrid>
      <w:tr w:rsidR="002F0294" w:rsidRPr="002F0294" w14:paraId="6870EEAD" w14:textId="77777777" w:rsidTr="002F0294">
        <w:tc>
          <w:tcPr>
            <w:tcW w:w="0" w:type="auto"/>
            <w:hideMark/>
          </w:tcPr>
          <w:p w14:paraId="0452D543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78CC194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48F2532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136D701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1B3910D4" w14:textId="77777777" w:rsidTr="002F0294">
        <w:tc>
          <w:tcPr>
            <w:tcW w:w="0" w:type="auto"/>
            <w:hideMark/>
          </w:tcPr>
          <w:p w14:paraId="4F814D0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farm_id</w:t>
            </w:r>
          </w:p>
        </w:tc>
        <w:tc>
          <w:tcPr>
            <w:tcW w:w="0" w:type="auto"/>
            <w:hideMark/>
          </w:tcPr>
          <w:p w14:paraId="2E74A16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B614F3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6F29373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8905BA" w:rsidRPr="002F0294" w14:paraId="12DB119E" w14:textId="77777777" w:rsidTr="002F0294">
        <w:tc>
          <w:tcPr>
            <w:tcW w:w="0" w:type="auto"/>
          </w:tcPr>
          <w:p w14:paraId="604F306C" w14:textId="77777777" w:rsidR="008905BA" w:rsidRPr="008905BA" w:rsidRDefault="008905BA" w:rsidP="008905BA">
            <w:r w:rsidRPr="008905BA">
              <w:t>admin_user_id</w:t>
            </w:r>
          </w:p>
          <w:p w14:paraId="7BC9D77A" w14:textId="77777777" w:rsidR="008905BA" w:rsidRPr="002F0294" w:rsidRDefault="008905BA" w:rsidP="002F0294"/>
        </w:tc>
        <w:tc>
          <w:tcPr>
            <w:tcW w:w="0" w:type="auto"/>
          </w:tcPr>
          <w:p w14:paraId="1BACBABF" w14:textId="1203741A" w:rsidR="0078435D" w:rsidRPr="0078435D" w:rsidRDefault="0078435D" w:rsidP="0078435D">
            <w:r w:rsidRPr="0078435D">
              <w:t>BIGINT</w:t>
            </w:r>
          </w:p>
          <w:p w14:paraId="095C5B95" w14:textId="77777777" w:rsidR="008905BA" w:rsidRPr="002F0294" w:rsidRDefault="008905BA" w:rsidP="002F0294"/>
        </w:tc>
        <w:tc>
          <w:tcPr>
            <w:tcW w:w="0" w:type="auto"/>
          </w:tcPr>
          <w:p w14:paraId="70E152CB" w14:textId="4059AB03" w:rsidR="0044069E" w:rsidRPr="0044069E" w:rsidRDefault="0044069E" w:rsidP="0044069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可以为</w:t>
            </w:r>
            <w:r w:rsidRPr="0044069E">
              <w:t>NUL</w:t>
            </w:r>
            <w:r>
              <w:rPr>
                <w:rFonts w:hint="eastAsia"/>
                <w:lang w:eastAsia="zh-CN"/>
              </w:rPr>
              <w:t>L</w:t>
            </w:r>
          </w:p>
          <w:p w14:paraId="37322B23" w14:textId="77777777" w:rsidR="008905BA" w:rsidRPr="002F0294" w:rsidRDefault="008905BA" w:rsidP="002F0294"/>
        </w:tc>
        <w:tc>
          <w:tcPr>
            <w:tcW w:w="0" w:type="auto"/>
          </w:tcPr>
          <w:p w14:paraId="1DD582D6" w14:textId="77777777" w:rsidR="0044069E" w:rsidRPr="0044069E" w:rsidRDefault="0044069E" w:rsidP="0044069E">
            <w:pPr>
              <w:rPr>
                <w:lang w:eastAsia="zh-CN"/>
              </w:rPr>
            </w:pPr>
            <w:r w:rsidRPr="0044069E">
              <w:rPr>
                <w:lang w:eastAsia="zh-CN"/>
              </w:rPr>
              <w:t>FK -&gt; users.user_id</w:t>
            </w:r>
          </w:p>
          <w:p w14:paraId="1AADA68C" w14:textId="10A4D03E" w:rsidR="008905BA" w:rsidRPr="002F0294" w:rsidRDefault="008905BA" w:rsidP="002F0294">
            <w:pPr>
              <w:rPr>
                <w:lang w:eastAsia="zh-CN"/>
              </w:rPr>
            </w:pPr>
          </w:p>
        </w:tc>
      </w:tr>
      <w:tr w:rsidR="002F0294" w:rsidRPr="002F0294" w14:paraId="1B9E6DA0" w14:textId="77777777" w:rsidTr="002F0294">
        <w:tc>
          <w:tcPr>
            <w:tcW w:w="0" w:type="auto"/>
            <w:hideMark/>
          </w:tcPr>
          <w:p w14:paraId="77475D9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farm_name</w:t>
            </w:r>
          </w:p>
        </w:tc>
        <w:tc>
          <w:tcPr>
            <w:tcW w:w="0" w:type="auto"/>
            <w:hideMark/>
          </w:tcPr>
          <w:p w14:paraId="07DF76F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22E422F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农场名称</w:t>
            </w:r>
          </w:p>
        </w:tc>
        <w:tc>
          <w:tcPr>
            <w:tcW w:w="0" w:type="auto"/>
            <w:hideMark/>
          </w:tcPr>
          <w:p w14:paraId="251E6F3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建议非空</w:t>
            </w:r>
          </w:p>
        </w:tc>
      </w:tr>
      <w:tr w:rsidR="002F0294" w:rsidRPr="002F0294" w14:paraId="4900C844" w14:textId="77777777" w:rsidTr="002F0294">
        <w:tc>
          <w:tcPr>
            <w:tcW w:w="0" w:type="auto"/>
            <w:hideMark/>
          </w:tcPr>
          <w:p w14:paraId="27E04D4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city</w:t>
            </w:r>
          </w:p>
        </w:tc>
        <w:tc>
          <w:tcPr>
            <w:tcW w:w="0" w:type="auto"/>
            <w:hideMark/>
          </w:tcPr>
          <w:p w14:paraId="6301281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3E6C7E0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城市名称</w:t>
            </w:r>
          </w:p>
        </w:tc>
        <w:tc>
          <w:tcPr>
            <w:tcW w:w="0" w:type="auto"/>
            <w:hideMark/>
          </w:tcPr>
          <w:p w14:paraId="632CCEA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所在城市</w:t>
            </w:r>
          </w:p>
        </w:tc>
      </w:tr>
      <w:tr w:rsidR="002F0294" w:rsidRPr="002F0294" w14:paraId="0E17340F" w14:textId="77777777" w:rsidTr="002F0294">
        <w:tc>
          <w:tcPr>
            <w:tcW w:w="0" w:type="auto"/>
            <w:hideMark/>
          </w:tcPr>
          <w:p w14:paraId="3E0FAC4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address</w:t>
            </w:r>
          </w:p>
        </w:tc>
        <w:tc>
          <w:tcPr>
            <w:tcW w:w="0" w:type="auto"/>
            <w:hideMark/>
          </w:tcPr>
          <w:p w14:paraId="7A4FDB0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64929C3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地址文本</w:t>
            </w:r>
          </w:p>
        </w:tc>
        <w:tc>
          <w:tcPr>
            <w:tcW w:w="0" w:type="auto"/>
            <w:hideMark/>
          </w:tcPr>
          <w:p w14:paraId="677EFF5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详细地址</w:t>
            </w:r>
          </w:p>
        </w:tc>
      </w:tr>
    </w:tbl>
    <w:p w14:paraId="34EFD417" w14:textId="46DC62C8" w:rsidR="002F0294" w:rsidRPr="002F0294" w:rsidRDefault="002F0294" w:rsidP="002F0294">
      <w:pPr>
        <w:rPr>
          <w:b/>
          <w:bCs/>
        </w:rPr>
      </w:pPr>
    </w:p>
    <w:p w14:paraId="7A265C45" w14:textId="797B89A9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7</w:t>
      </w:r>
      <w:r w:rsidR="002F0294" w:rsidRPr="002F0294">
        <w:rPr>
          <w:b/>
          <w:bCs/>
        </w:rPr>
        <w:t>. plot 地块表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6"/>
        <w:gridCol w:w="1476"/>
        <w:gridCol w:w="2106"/>
        <w:gridCol w:w="2211"/>
      </w:tblGrid>
      <w:tr w:rsidR="002F0294" w:rsidRPr="002F0294" w14:paraId="19D9EF71" w14:textId="77777777" w:rsidTr="002F0294">
        <w:tc>
          <w:tcPr>
            <w:tcW w:w="0" w:type="auto"/>
            <w:hideMark/>
          </w:tcPr>
          <w:p w14:paraId="2CAECF5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4954CAE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54F96772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7F02649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05573DEA" w14:textId="77777777" w:rsidTr="002F0294">
        <w:tc>
          <w:tcPr>
            <w:tcW w:w="0" w:type="auto"/>
            <w:hideMark/>
          </w:tcPr>
          <w:p w14:paraId="58C37BD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5E7202D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56E43DA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0D1F504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8905BA" w:rsidRPr="002F0294" w14:paraId="5B304F09" w14:textId="77777777" w:rsidTr="002F0294">
        <w:tc>
          <w:tcPr>
            <w:tcW w:w="0" w:type="auto"/>
          </w:tcPr>
          <w:p w14:paraId="09ABFB6C" w14:textId="77777777" w:rsidR="008905BA" w:rsidRPr="008905BA" w:rsidRDefault="008905BA" w:rsidP="008905BA">
            <w:r w:rsidRPr="008905BA">
              <w:t>farmer_user_id</w:t>
            </w:r>
          </w:p>
          <w:p w14:paraId="4256EDE6" w14:textId="77777777" w:rsidR="008905BA" w:rsidRPr="002F0294" w:rsidRDefault="008905BA" w:rsidP="002F0294"/>
        </w:tc>
        <w:tc>
          <w:tcPr>
            <w:tcW w:w="0" w:type="auto"/>
          </w:tcPr>
          <w:p w14:paraId="080AE59A" w14:textId="77777777" w:rsidR="0078435D" w:rsidRPr="0078435D" w:rsidRDefault="0078435D" w:rsidP="0078435D">
            <w:r w:rsidRPr="0078435D">
              <w:t>BIGINT</w:t>
            </w:r>
          </w:p>
          <w:p w14:paraId="1BF16154" w14:textId="77777777" w:rsidR="008905BA" w:rsidRPr="002F0294" w:rsidRDefault="008905BA" w:rsidP="002F0294"/>
        </w:tc>
        <w:tc>
          <w:tcPr>
            <w:tcW w:w="0" w:type="auto"/>
          </w:tcPr>
          <w:p w14:paraId="6A0954E9" w14:textId="551D9FE1" w:rsidR="0044069E" w:rsidRPr="0044069E" w:rsidRDefault="0044069E" w:rsidP="0044069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可以为</w:t>
            </w:r>
            <w:r w:rsidRPr="0044069E">
              <w:t>NUL</w:t>
            </w:r>
            <w:r>
              <w:rPr>
                <w:rFonts w:hint="eastAsia"/>
                <w:lang w:eastAsia="zh-CN"/>
              </w:rPr>
              <w:t>L</w:t>
            </w:r>
          </w:p>
          <w:p w14:paraId="162FA604" w14:textId="77777777" w:rsidR="008905BA" w:rsidRPr="002F0294" w:rsidRDefault="008905BA" w:rsidP="002F0294"/>
        </w:tc>
        <w:tc>
          <w:tcPr>
            <w:tcW w:w="0" w:type="auto"/>
          </w:tcPr>
          <w:p w14:paraId="79384C5E" w14:textId="77777777" w:rsidR="0044069E" w:rsidRPr="0044069E" w:rsidRDefault="0044069E" w:rsidP="0044069E">
            <w:pPr>
              <w:rPr>
                <w:lang w:eastAsia="zh-CN"/>
              </w:rPr>
            </w:pPr>
            <w:r w:rsidRPr="0044069E">
              <w:rPr>
                <w:lang w:eastAsia="zh-CN"/>
              </w:rPr>
              <w:t>FK -&gt; users.user_id</w:t>
            </w:r>
          </w:p>
          <w:p w14:paraId="3D009A68" w14:textId="1F5E2182" w:rsidR="008905BA" w:rsidRPr="002F0294" w:rsidRDefault="008905BA" w:rsidP="002F0294">
            <w:pPr>
              <w:rPr>
                <w:lang w:eastAsia="zh-CN"/>
              </w:rPr>
            </w:pPr>
          </w:p>
        </w:tc>
      </w:tr>
      <w:tr w:rsidR="002F0294" w:rsidRPr="002F0294" w14:paraId="06C9616C" w14:textId="77777777" w:rsidTr="002F0294">
        <w:tc>
          <w:tcPr>
            <w:tcW w:w="0" w:type="auto"/>
            <w:hideMark/>
          </w:tcPr>
          <w:p w14:paraId="7EEEDB1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farm_id</w:t>
            </w:r>
          </w:p>
        </w:tc>
        <w:tc>
          <w:tcPr>
            <w:tcW w:w="0" w:type="auto"/>
            <w:hideMark/>
          </w:tcPr>
          <w:p w14:paraId="2C593F6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76E2381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已存在的农场 ID</w:t>
            </w:r>
          </w:p>
        </w:tc>
        <w:tc>
          <w:tcPr>
            <w:tcW w:w="0" w:type="auto"/>
            <w:hideMark/>
          </w:tcPr>
          <w:p w14:paraId="5F8EDD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FK，所属农场</w:t>
            </w:r>
          </w:p>
        </w:tc>
      </w:tr>
      <w:tr w:rsidR="002F0294" w:rsidRPr="002F0294" w14:paraId="5B19508F" w14:textId="77777777" w:rsidTr="002F0294">
        <w:tc>
          <w:tcPr>
            <w:tcW w:w="0" w:type="auto"/>
            <w:hideMark/>
          </w:tcPr>
          <w:p w14:paraId="76AB28E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plot_name</w:t>
            </w:r>
          </w:p>
        </w:tc>
        <w:tc>
          <w:tcPr>
            <w:tcW w:w="0" w:type="auto"/>
            <w:hideMark/>
          </w:tcPr>
          <w:p w14:paraId="1F4DEA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0B38B16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地块名称</w:t>
            </w:r>
          </w:p>
        </w:tc>
        <w:tc>
          <w:tcPr>
            <w:tcW w:w="0" w:type="auto"/>
            <w:hideMark/>
          </w:tcPr>
          <w:p w14:paraId="18FA72F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建议同一农场内唯一</w:t>
            </w:r>
          </w:p>
        </w:tc>
      </w:tr>
      <w:tr w:rsidR="002F0294" w:rsidRPr="002F0294" w14:paraId="59C715B4" w14:textId="77777777" w:rsidTr="002F0294">
        <w:tc>
          <w:tcPr>
            <w:tcW w:w="0" w:type="auto"/>
            <w:hideMark/>
          </w:tcPr>
          <w:p w14:paraId="75346E3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location</w:t>
            </w:r>
          </w:p>
        </w:tc>
        <w:tc>
          <w:tcPr>
            <w:tcW w:w="0" w:type="auto"/>
            <w:hideMark/>
          </w:tcPr>
          <w:p w14:paraId="77742B6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3EB149D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位置描述或坐标信息</w:t>
            </w:r>
          </w:p>
        </w:tc>
        <w:tc>
          <w:tcPr>
            <w:tcW w:w="0" w:type="auto"/>
            <w:hideMark/>
          </w:tcPr>
          <w:p w14:paraId="326B4F1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地块位置</w:t>
            </w:r>
          </w:p>
        </w:tc>
      </w:tr>
      <w:tr w:rsidR="002F0294" w:rsidRPr="002F0294" w14:paraId="3BD76189" w14:textId="77777777" w:rsidTr="002F0294">
        <w:tc>
          <w:tcPr>
            <w:tcW w:w="0" w:type="auto"/>
            <w:hideMark/>
          </w:tcPr>
          <w:p w14:paraId="4598722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crop_name</w:t>
            </w:r>
          </w:p>
        </w:tc>
        <w:tc>
          <w:tcPr>
            <w:tcW w:w="0" w:type="auto"/>
            <w:hideMark/>
          </w:tcPr>
          <w:p w14:paraId="045F50B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57A8C94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作物名称</w:t>
            </w:r>
          </w:p>
        </w:tc>
        <w:tc>
          <w:tcPr>
            <w:tcW w:w="0" w:type="auto"/>
            <w:hideMark/>
          </w:tcPr>
          <w:p w14:paraId="013DD31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当前种植作物</w:t>
            </w:r>
          </w:p>
        </w:tc>
      </w:tr>
      <w:tr w:rsidR="002F0294" w:rsidRPr="002F0294" w14:paraId="08ECAF33" w14:textId="77777777" w:rsidTr="002F0294">
        <w:tc>
          <w:tcPr>
            <w:tcW w:w="0" w:type="auto"/>
            <w:hideMark/>
          </w:tcPr>
          <w:p w14:paraId="50C5923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description</w:t>
            </w:r>
          </w:p>
        </w:tc>
        <w:tc>
          <w:tcPr>
            <w:tcW w:w="0" w:type="auto"/>
            <w:hideMark/>
          </w:tcPr>
          <w:p w14:paraId="4688592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77D0CD9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自定义文本，可为空</w:t>
            </w:r>
          </w:p>
        </w:tc>
        <w:tc>
          <w:tcPr>
            <w:tcW w:w="0" w:type="auto"/>
            <w:hideMark/>
          </w:tcPr>
          <w:p w14:paraId="206CCC7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地块描述</w:t>
            </w:r>
          </w:p>
        </w:tc>
      </w:tr>
    </w:tbl>
    <w:p w14:paraId="717093BF" w14:textId="75C1D489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8</w:t>
      </w:r>
      <w:r w:rsidR="002F0294" w:rsidRPr="002F0294">
        <w:rPr>
          <w:b/>
          <w:bCs/>
        </w:rPr>
        <w:t>. device 设备表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6"/>
        <w:gridCol w:w="1476"/>
        <w:gridCol w:w="3552"/>
        <w:gridCol w:w="3294"/>
      </w:tblGrid>
      <w:tr w:rsidR="002F0294" w:rsidRPr="002F0294" w14:paraId="184B6EEF" w14:textId="77777777" w:rsidTr="002F0294">
        <w:tc>
          <w:tcPr>
            <w:tcW w:w="0" w:type="auto"/>
            <w:hideMark/>
          </w:tcPr>
          <w:p w14:paraId="06E0F3DC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7EF800EE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0B48ABA4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7DED6BBF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1F9E1A17" w14:textId="77777777" w:rsidTr="002F0294">
        <w:tc>
          <w:tcPr>
            <w:tcW w:w="0" w:type="auto"/>
            <w:hideMark/>
          </w:tcPr>
          <w:p w14:paraId="20EB73B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device_id</w:t>
            </w:r>
          </w:p>
        </w:tc>
        <w:tc>
          <w:tcPr>
            <w:tcW w:w="0" w:type="auto"/>
            <w:hideMark/>
          </w:tcPr>
          <w:p w14:paraId="03C2B90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04105F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398E354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5E377A70" w14:textId="77777777" w:rsidTr="002F0294">
        <w:tc>
          <w:tcPr>
            <w:tcW w:w="0" w:type="auto"/>
            <w:hideMark/>
          </w:tcPr>
          <w:p w14:paraId="0F5BBA8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device_code</w:t>
            </w:r>
          </w:p>
        </w:tc>
        <w:tc>
          <w:tcPr>
            <w:tcW w:w="0" w:type="auto"/>
            <w:hideMark/>
          </w:tcPr>
          <w:p w14:paraId="4D0F7C2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661B877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唯一设备编号</w:t>
            </w:r>
          </w:p>
        </w:tc>
        <w:tc>
          <w:tcPr>
            <w:tcW w:w="0" w:type="auto"/>
            <w:hideMark/>
          </w:tcPr>
          <w:p w14:paraId="4929A8A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建议非空且唯一</w:t>
            </w:r>
          </w:p>
        </w:tc>
      </w:tr>
      <w:tr w:rsidR="002F0294" w:rsidRPr="002F0294" w14:paraId="3D6BBFCC" w14:textId="77777777" w:rsidTr="002F0294">
        <w:tc>
          <w:tcPr>
            <w:tcW w:w="0" w:type="auto"/>
            <w:hideMark/>
          </w:tcPr>
          <w:p w14:paraId="1160F2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device_type</w:t>
            </w:r>
          </w:p>
        </w:tc>
        <w:tc>
          <w:tcPr>
            <w:tcW w:w="0" w:type="auto"/>
            <w:hideMark/>
          </w:tcPr>
          <w:p w14:paraId="4F52738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29281C4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SOIL_MOISTURE_SENSOR 土壤湿度传感器；TEMPERATURE_SENSOR 温度传感器；IRRIGATION_CONTROLLER 灌溉控制器</w:t>
            </w:r>
          </w:p>
        </w:tc>
        <w:tc>
          <w:tcPr>
            <w:tcW w:w="0" w:type="auto"/>
            <w:hideMark/>
          </w:tcPr>
          <w:p w14:paraId="02D195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设备类型</w:t>
            </w:r>
          </w:p>
        </w:tc>
      </w:tr>
      <w:tr w:rsidR="002F0294" w:rsidRPr="002F0294" w14:paraId="11537E63" w14:textId="77777777" w:rsidTr="002F0294">
        <w:tc>
          <w:tcPr>
            <w:tcW w:w="0" w:type="auto"/>
            <w:hideMark/>
          </w:tcPr>
          <w:p w14:paraId="69A9BA0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2F532D0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24F3817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2CBAB23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FK，设备所属地块</w:t>
            </w:r>
          </w:p>
        </w:tc>
      </w:tr>
      <w:tr w:rsidR="002F0294" w:rsidRPr="002F0294" w14:paraId="7175649F" w14:textId="77777777" w:rsidTr="002F0294">
        <w:tc>
          <w:tcPr>
            <w:tcW w:w="0" w:type="auto"/>
            <w:hideMark/>
          </w:tcPr>
          <w:p w14:paraId="4B245B5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status</w:t>
            </w:r>
          </w:p>
        </w:tc>
        <w:tc>
          <w:tcPr>
            <w:tcW w:w="0" w:type="auto"/>
            <w:hideMark/>
          </w:tcPr>
          <w:p w14:paraId="4CD17F2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1C081E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ONLINE、OFFLINE</w:t>
            </w:r>
          </w:p>
        </w:tc>
        <w:tc>
          <w:tcPr>
            <w:tcW w:w="0" w:type="auto"/>
            <w:hideMark/>
          </w:tcPr>
          <w:p w14:paraId="7E7BE10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在线状态</w:t>
            </w:r>
          </w:p>
        </w:tc>
      </w:tr>
      <w:tr w:rsidR="002F0294" w:rsidRPr="002F0294" w14:paraId="6BB13561" w14:textId="77777777" w:rsidTr="002F0294">
        <w:tc>
          <w:tcPr>
            <w:tcW w:w="0" w:type="auto"/>
            <w:hideMark/>
          </w:tcPr>
          <w:p w14:paraId="3FA20AE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last_heartbeat</w:t>
            </w:r>
          </w:p>
        </w:tc>
        <w:tc>
          <w:tcPr>
            <w:tcW w:w="0" w:type="auto"/>
            <w:hideMark/>
          </w:tcPr>
          <w:p w14:paraId="4688B2A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053AAB1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合法时间，可为空</w:t>
            </w:r>
          </w:p>
        </w:tc>
        <w:tc>
          <w:tcPr>
            <w:tcW w:w="0" w:type="auto"/>
            <w:hideMark/>
          </w:tcPr>
          <w:p w14:paraId="36C2D6A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最后心跳时间</w:t>
            </w:r>
          </w:p>
        </w:tc>
      </w:tr>
      <w:tr w:rsidR="002F0294" w:rsidRPr="002F0294" w14:paraId="7A708D90" w14:textId="77777777" w:rsidTr="002F0294">
        <w:tc>
          <w:tcPr>
            <w:tcW w:w="0" w:type="auto"/>
            <w:hideMark/>
          </w:tcPr>
          <w:p w14:paraId="0859C85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created_at</w:t>
            </w:r>
          </w:p>
        </w:tc>
        <w:tc>
          <w:tcPr>
            <w:tcW w:w="0" w:type="auto"/>
            <w:hideMark/>
          </w:tcPr>
          <w:p w14:paraId="7767A66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5E68378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5F271C2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创建设备时间</w:t>
            </w:r>
          </w:p>
        </w:tc>
      </w:tr>
      <w:tr w:rsidR="0078435D" w:rsidRPr="002F0294" w14:paraId="0C6161B6" w14:textId="77777777" w:rsidTr="002F0294">
        <w:tc>
          <w:tcPr>
            <w:tcW w:w="0" w:type="auto"/>
          </w:tcPr>
          <w:p w14:paraId="58F74F0A" w14:textId="77777777" w:rsidR="0078435D" w:rsidRPr="002F0294" w:rsidRDefault="0078435D" w:rsidP="002F0294"/>
        </w:tc>
        <w:tc>
          <w:tcPr>
            <w:tcW w:w="0" w:type="auto"/>
          </w:tcPr>
          <w:p w14:paraId="22A02400" w14:textId="77777777" w:rsidR="0078435D" w:rsidRPr="002F0294" w:rsidRDefault="0078435D" w:rsidP="002F0294"/>
        </w:tc>
        <w:tc>
          <w:tcPr>
            <w:tcW w:w="0" w:type="auto"/>
          </w:tcPr>
          <w:p w14:paraId="7491E705" w14:textId="77777777" w:rsidR="0078435D" w:rsidRPr="002F0294" w:rsidRDefault="0078435D" w:rsidP="002F0294"/>
        </w:tc>
        <w:tc>
          <w:tcPr>
            <w:tcW w:w="0" w:type="auto"/>
          </w:tcPr>
          <w:p w14:paraId="0A082C54" w14:textId="77777777" w:rsidR="0078435D" w:rsidRDefault="0078435D" w:rsidP="0078435D">
            <w:r w:rsidRPr="0078435D">
              <w:t>UNIQUE(device_id, plot_id)</w:t>
            </w:r>
          </w:p>
          <w:p w14:paraId="065D2ECB" w14:textId="77777777" w:rsidR="00026910" w:rsidRPr="00026910" w:rsidRDefault="00026910" w:rsidP="00026910">
            <w:r w:rsidRPr="00026910">
              <w:t>UNIQUE (plot_id, device_type)</w:t>
            </w:r>
          </w:p>
          <w:p w14:paraId="71CD63AD" w14:textId="77777777" w:rsidR="00026910" w:rsidRPr="0078435D" w:rsidRDefault="00026910" w:rsidP="0078435D"/>
          <w:p w14:paraId="769948D6" w14:textId="1DF624D5" w:rsidR="0078435D" w:rsidRPr="0078435D" w:rsidRDefault="0078435D" w:rsidP="0078435D">
            <w:r w:rsidRPr="0078435D">
              <w:t>同时在业务层校验：</w:t>
            </w:r>
          </w:p>
          <w:p w14:paraId="718C2E07" w14:textId="77777777" w:rsidR="0078435D" w:rsidRPr="0078435D" w:rsidRDefault="0078435D" w:rsidP="0078435D">
            <w:r w:rsidRPr="0078435D">
              <w:t>irrigation_record.device_id</w:t>
            </w:r>
          </w:p>
          <w:p w14:paraId="29CEBF27" w14:textId="77777777" w:rsidR="0078435D" w:rsidRPr="0078435D" w:rsidRDefault="0078435D" w:rsidP="0078435D">
            <w:r w:rsidRPr="0078435D">
              <w:t>必须对应 device_type = IRRIGATION_CONTROLLER</w:t>
            </w:r>
          </w:p>
          <w:p w14:paraId="1C588E8C" w14:textId="77777777" w:rsidR="00026910" w:rsidRPr="002F0294" w:rsidRDefault="00026910" w:rsidP="002F0294">
            <w:pPr>
              <w:rPr>
                <w:rFonts w:hint="eastAsia"/>
                <w:lang w:eastAsia="zh-CN"/>
              </w:rPr>
            </w:pPr>
          </w:p>
        </w:tc>
      </w:tr>
    </w:tbl>
    <w:p w14:paraId="49F60AA3" w14:textId="77777777" w:rsidR="00026910" w:rsidRDefault="00026910" w:rsidP="002F0294">
      <w:pPr>
        <w:rPr>
          <w:b/>
          <w:bCs/>
        </w:rPr>
      </w:pPr>
    </w:p>
    <w:p w14:paraId="2F5FDC7D" w14:textId="77777777" w:rsidR="00026910" w:rsidRDefault="00026910" w:rsidP="002F0294">
      <w:pPr>
        <w:rPr>
          <w:b/>
          <w:bCs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29"/>
        <w:gridCol w:w="3168"/>
      </w:tblGrid>
      <w:tr w:rsidR="00026910" w:rsidRPr="00026910" w14:paraId="09AB9125" w14:textId="77777777" w:rsidTr="00026910">
        <w:tc>
          <w:tcPr>
            <w:tcW w:w="0" w:type="auto"/>
            <w:hideMark/>
          </w:tcPr>
          <w:p w14:paraId="6176BDC8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235B8936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保证内容</w:t>
            </w:r>
          </w:p>
        </w:tc>
      </w:tr>
      <w:tr w:rsidR="00026910" w:rsidRPr="00026910" w14:paraId="210E2EE9" w14:textId="77777777" w:rsidTr="00026910">
        <w:tc>
          <w:tcPr>
            <w:tcW w:w="0" w:type="auto"/>
            <w:hideMark/>
          </w:tcPr>
          <w:p w14:paraId="15EBF895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UNIQUE(plot_id, device_type)</w:t>
            </w:r>
          </w:p>
        </w:tc>
        <w:tc>
          <w:tcPr>
            <w:tcW w:w="0" w:type="auto"/>
            <w:hideMark/>
          </w:tcPr>
          <w:p w14:paraId="18AC3231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026910">
              <w:rPr>
                <w:b/>
                <w:bCs/>
                <w:lang w:eastAsia="zh-CN"/>
              </w:rPr>
              <w:t>每块地每类设备最多一台</w:t>
            </w:r>
          </w:p>
        </w:tc>
      </w:tr>
      <w:tr w:rsidR="00026910" w:rsidRPr="00026910" w14:paraId="3A421CC1" w14:textId="77777777" w:rsidTr="00026910">
        <w:tc>
          <w:tcPr>
            <w:tcW w:w="0" w:type="auto"/>
            <w:hideMark/>
          </w:tcPr>
          <w:p w14:paraId="382A6175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UNIQUE(device_id, plot_id) + 复合外键</w:t>
            </w:r>
          </w:p>
        </w:tc>
        <w:tc>
          <w:tcPr>
            <w:tcW w:w="0" w:type="auto"/>
            <w:hideMark/>
          </w:tcPr>
          <w:p w14:paraId="4CE9A3EA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026910">
              <w:rPr>
                <w:b/>
                <w:bCs/>
                <w:lang w:eastAsia="zh-CN"/>
              </w:rPr>
              <w:t>记录中的设备确实属于所填地块</w:t>
            </w:r>
          </w:p>
        </w:tc>
      </w:tr>
    </w:tbl>
    <w:p w14:paraId="414646F5" w14:textId="77777777" w:rsidR="00026910" w:rsidRDefault="00026910" w:rsidP="002F0294">
      <w:pPr>
        <w:rPr>
          <w:b/>
          <w:bCs/>
          <w:lang w:eastAsia="zh-CN"/>
        </w:rPr>
      </w:pPr>
    </w:p>
    <w:p w14:paraId="4AF3B563" w14:textId="2993D300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9</w:t>
      </w:r>
      <w:r w:rsidR="002F0294" w:rsidRPr="002F0294">
        <w:rPr>
          <w:b/>
          <w:bCs/>
        </w:rPr>
        <w:t>. threshold_config 阈值配置表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1"/>
        <w:gridCol w:w="1476"/>
        <w:gridCol w:w="2001"/>
        <w:gridCol w:w="3576"/>
      </w:tblGrid>
      <w:tr w:rsidR="002F0294" w:rsidRPr="002F0294" w14:paraId="79294FFF" w14:textId="77777777" w:rsidTr="002F0294">
        <w:tc>
          <w:tcPr>
            <w:tcW w:w="0" w:type="auto"/>
            <w:hideMark/>
          </w:tcPr>
          <w:p w14:paraId="02827C59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62E90C9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2194E7C8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688CB5DA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5B8B7A18" w14:textId="77777777" w:rsidTr="002F0294">
        <w:tc>
          <w:tcPr>
            <w:tcW w:w="0" w:type="auto"/>
            <w:hideMark/>
          </w:tcPr>
          <w:p w14:paraId="40EEE7B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config_id</w:t>
            </w:r>
          </w:p>
        </w:tc>
        <w:tc>
          <w:tcPr>
            <w:tcW w:w="0" w:type="auto"/>
            <w:hideMark/>
          </w:tcPr>
          <w:p w14:paraId="283D327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EC62C9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23AA690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366DB325" w14:textId="77777777" w:rsidTr="002F0294">
        <w:tc>
          <w:tcPr>
            <w:tcW w:w="0" w:type="auto"/>
            <w:hideMark/>
          </w:tcPr>
          <w:p w14:paraId="10D7DB0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43FACCD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7908B5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4F3EC739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FK；通常一个地块对应一条当前配置</w:t>
            </w:r>
          </w:p>
        </w:tc>
      </w:tr>
      <w:tr w:rsidR="002F0294" w:rsidRPr="002F0294" w14:paraId="3E26D533" w14:textId="77777777" w:rsidTr="002F0294">
        <w:tc>
          <w:tcPr>
            <w:tcW w:w="0" w:type="auto"/>
            <w:hideMark/>
          </w:tcPr>
          <w:p w14:paraId="297E595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soil_moisture_threshold</w:t>
            </w:r>
          </w:p>
        </w:tc>
        <w:tc>
          <w:tcPr>
            <w:tcW w:w="0" w:type="auto"/>
            <w:hideMark/>
          </w:tcPr>
          <w:p w14:paraId="6F35988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DECIMAL(5,2)</w:t>
            </w:r>
          </w:p>
        </w:tc>
        <w:tc>
          <w:tcPr>
            <w:tcW w:w="0" w:type="auto"/>
            <w:hideMark/>
          </w:tcPr>
          <w:p w14:paraId="762A131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 0.00～100.00</w:t>
            </w:r>
          </w:p>
        </w:tc>
        <w:tc>
          <w:tcPr>
            <w:tcW w:w="0" w:type="auto"/>
            <w:hideMark/>
          </w:tcPr>
          <w:p w14:paraId="472A55B5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土壤湿度阈值，单位为百分比</w:t>
            </w:r>
          </w:p>
        </w:tc>
      </w:tr>
      <w:tr w:rsidR="002F0294" w:rsidRPr="002F0294" w14:paraId="2CAF8C5A" w14:textId="77777777" w:rsidTr="002F0294">
        <w:tc>
          <w:tcPr>
            <w:tcW w:w="0" w:type="auto"/>
            <w:hideMark/>
          </w:tcPr>
          <w:p w14:paraId="72CDD43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irrigation_length</w:t>
            </w:r>
          </w:p>
        </w:tc>
        <w:tc>
          <w:tcPr>
            <w:tcW w:w="0" w:type="auto"/>
            <w:hideMark/>
          </w:tcPr>
          <w:p w14:paraId="5D529E1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INT</w:t>
            </w:r>
          </w:p>
        </w:tc>
        <w:tc>
          <w:tcPr>
            <w:tcW w:w="0" w:type="auto"/>
            <w:hideMark/>
          </w:tcPr>
          <w:p w14:paraId="4587B20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大于等于 0</w:t>
            </w:r>
          </w:p>
        </w:tc>
        <w:tc>
          <w:tcPr>
            <w:tcW w:w="0" w:type="auto"/>
            <w:hideMark/>
          </w:tcPr>
          <w:p w14:paraId="01C63A1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灌溉时长，单位：秒</w:t>
            </w:r>
          </w:p>
        </w:tc>
      </w:tr>
      <w:tr w:rsidR="002F0294" w:rsidRPr="002F0294" w14:paraId="6776EDC7" w14:textId="77777777" w:rsidTr="002F0294">
        <w:tc>
          <w:tcPr>
            <w:tcW w:w="0" w:type="auto"/>
            <w:hideMark/>
          </w:tcPr>
          <w:p w14:paraId="65A8262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irrigation_interval</w:t>
            </w:r>
          </w:p>
        </w:tc>
        <w:tc>
          <w:tcPr>
            <w:tcW w:w="0" w:type="auto"/>
            <w:hideMark/>
          </w:tcPr>
          <w:p w14:paraId="7ECD4F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INT</w:t>
            </w:r>
          </w:p>
        </w:tc>
        <w:tc>
          <w:tcPr>
            <w:tcW w:w="0" w:type="auto"/>
            <w:hideMark/>
          </w:tcPr>
          <w:p w14:paraId="257A97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大于等于 0</w:t>
            </w:r>
          </w:p>
        </w:tc>
        <w:tc>
          <w:tcPr>
            <w:tcW w:w="0" w:type="auto"/>
            <w:hideMark/>
          </w:tcPr>
          <w:p w14:paraId="6B1D8B53" w14:textId="3377C9F3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灌溉间隔，单位：分钟</w:t>
            </w:r>
            <w:r>
              <w:rPr>
                <w:rFonts w:hint="eastAsia"/>
                <w:lang w:eastAsia="zh-CN"/>
              </w:rPr>
              <w:t>（冷却时间）</w:t>
            </w:r>
          </w:p>
        </w:tc>
      </w:tr>
      <w:tr w:rsidR="002F0294" w:rsidRPr="002F0294" w14:paraId="65F691F4" w14:textId="77777777" w:rsidTr="002F0294">
        <w:tc>
          <w:tcPr>
            <w:tcW w:w="0" w:type="auto"/>
            <w:hideMark/>
          </w:tcPr>
          <w:p w14:paraId="588CEA9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updated_by</w:t>
            </w:r>
          </w:p>
        </w:tc>
        <w:tc>
          <w:tcPr>
            <w:tcW w:w="0" w:type="auto"/>
            <w:hideMark/>
          </w:tcPr>
          <w:p w14:paraId="3110BA5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9CA3FE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 ID，可为空</w:t>
            </w:r>
          </w:p>
        </w:tc>
        <w:tc>
          <w:tcPr>
            <w:tcW w:w="0" w:type="auto"/>
            <w:hideMark/>
          </w:tcPr>
          <w:p w14:paraId="6B8ECA8D" w14:textId="3CAEC084" w:rsidR="0044069E" w:rsidRPr="0044069E" w:rsidRDefault="002F0294" w:rsidP="0044069E">
            <w:r w:rsidRPr="002F0294">
              <w:t>FK</w:t>
            </w:r>
            <w:r w:rsidR="0044069E" w:rsidRPr="0044069E">
              <w:rPr>
                <w:rFonts w:cs="宋体"/>
                <w:sz w:val="24"/>
                <w:szCs w:val="24"/>
                <w:lang w:eastAsia="zh-CN"/>
              </w:rPr>
              <w:t xml:space="preserve"> </w:t>
            </w:r>
            <w:r w:rsidR="0044069E" w:rsidRPr="0044069E">
              <w:t>-&gt; users.user_id</w:t>
            </w:r>
          </w:p>
          <w:p w14:paraId="0F024AA7" w14:textId="5FFD690C" w:rsidR="002F0294" w:rsidRPr="002F0294" w:rsidRDefault="002F0294" w:rsidP="002F0294">
            <w:pPr>
              <w:spacing w:after="200" w:line="276" w:lineRule="auto"/>
            </w:pPr>
            <w:r w:rsidRPr="002F0294">
              <w:t>，最后修改人</w:t>
            </w:r>
          </w:p>
        </w:tc>
      </w:tr>
      <w:tr w:rsidR="002F0294" w:rsidRPr="002F0294" w14:paraId="6D2823FB" w14:textId="77777777" w:rsidTr="002F0294">
        <w:tc>
          <w:tcPr>
            <w:tcW w:w="0" w:type="auto"/>
            <w:hideMark/>
          </w:tcPr>
          <w:p w14:paraId="3F4A1AB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updated_at</w:t>
            </w:r>
          </w:p>
        </w:tc>
        <w:tc>
          <w:tcPr>
            <w:tcW w:w="0" w:type="auto"/>
            <w:hideMark/>
          </w:tcPr>
          <w:p w14:paraId="18EF35C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2BEF94C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212A41B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最后修改时间</w:t>
            </w:r>
          </w:p>
        </w:tc>
      </w:tr>
    </w:tbl>
    <w:p w14:paraId="37F942DA" w14:textId="77777777" w:rsidR="002F0294" w:rsidRPr="002F0294" w:rsidRDefault="002F0294" w:rsidP="002F0294">
      <w:r w:rsidRPr="002F0294">
        <w:t>建议对 plot_id 设置唯一约束。</w:t>
      </w:r>
    </w:p>
    <w:p w14:paraId="708689F9" w14:textId="068A6778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1</w:t>
      </w:r>
      <w:r w:rsidR="00026910">
        <w:rPr>
          <w:rFonts w:hint="eastAsia"/>
          <w:b/>
          <w:bCs/>
          <w:lang w:eastAsia="zh-CN"/>
        </w:rPr>
        <w:t>0</w:t>
      </w:r>
      <w:r w:rsidRPr="002F0294">
        <w:rPr>
          <w:b/>
          <w:bCs/>
        </w:rPr>
        <w:t>. plot_report 地块监测报告表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1"/>
        <w:gridCol w:w="1476"/>
        <w:gridCol w:w="2001"/>
        <w:gridCol w:w="2106"/>
      </w:tblGrid>
      <w:tr w:rsidR="002F0294" w:rsidRPr="002F0294" w14:paraId="28E0BE92" w14:textId="77777777" w:rsidTr="002F0294">
        <w:tc>
          <w:tcPr>
            <w:tcW w:w="0" w:type="auto"/>
            <w:hideMark/>
          </w:tcPr>
          <w:p w14:paraId="7467FB0F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541753FA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1DFD7C7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209C57C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31136059" w14:textId="77777777" w:rsidTr="002F0294">
        <w:tc>
          <w:tcPr>
            <w:tcW w:w="0" w:type="auto"/>
            <w:hideMark/>
          </w:tcPr>
          <w:p w14:paraId="50FBA6E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report_id</w:t>
            </w:r>
          </w:p>
        </w:tc>
        <w:tc>
          <w:tcPr>
            <w:tcW w:w="0" w:type="auto"/>
            <w:hideMark/>
          </w:tcPr>
          <w:p w14:paraId="613DD64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1C52927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26CA11A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240DF193" w14:textId="77777777" w:rsidTr="002F0294">
        <w:tc>
          <w:tcPr>
            <w:tcW w:w="0" w:type="auto"/>
            <w:hideMark/>
          </w:tcPr>
          <w:p w14:paraId="4F6410C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4CE4389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A5D0A8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0E6A6E1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FK，所属地块</w:t>
            </w:r>
          </w:p>
        </w:tc>
      </w:tr>
      <w:tr w:rsidR="008B799A" w:rsidRPr="002F0294" w14:paraId="45C9D66A" w14:textId="77777777" w:rsidTr="002F0294">
        <w:tc>
          <w:tcPr>
            <w:tcW w:w="0" w:type="auto"/>
          </w:tcPr>
          <w:p w14:paraId="509B3FBF" w14:textId="77777777" w:rsidR="008B72BE" w:rsidRPr="008B72BE" w:rsidRDefault="008B72BE" w:rsidP="008B72BE">
            <w:r w:rsidRPr="008B72BE">
              <w:t>soil_moisture_device_id</w:t>
            </w:r>
          </w:p>
          <w:p w14:paraId="0940F154" w14:textId="348AEC62" w:rsidR="008B799A" w:rsidRPr="002F0294" w:rsidRDefault="008B799A" w:rsidP="002F0294"/>
        </w:tc>
        <w:tc>
          <w:tcPr>
            <w:tcW w:w="0" w:type="auto"/>
          </w:tcPr>
          <w:p w14:paraId="1B76C828" w14:textId="30F8D4AC" w:rsidR="008B799A" w:rsidRPr="002F0294" w:rsidRDefault="00230340" w:rsidP="002F0294">
            <w:r w:rsidRPr="00230340">
              <w:t>BIGINT</w:t>
            </w:r>
          </w:p>
        </w:tc>
        <w:tc>
          <w:tcPr>
            <w:tcW w:w="0" w:type="auto"/>
          </w:tcPr>
          <w:p w14:paraId="36E9798D" w14:textId="0B41AAD8" w:rsidR="008B799A" w:rsidRPr="002F0294" w:rsidRDefault="00230340" w:rsidP="002F0294">
            <w:r w:rsidRPr="00230340">
              <w:t>已存在的设备 ID</w:t>
            </w:r>
          </w:p>
        </w:tc>
        <w:tc>
          <w:tcPr>
            <w:tcW w:w="0" w:type="auto"/>
          </w:tcPr>
          <w:p w14:paraId="35E8F9F4" w14:textId="45B7A0BD" w:rsidR="008B799A" w:rsidRPr="002F0294" w:rsidRDefault="00230340" w:rsidP="002F0294">
            <w:pPr>
              <w:rPr>
                <w:lang w:eastAsia="zh-CN"/>
              </w:rPr>
            </w:pPr>
            <w:r w:rsidRPr="00230340">
              <w:rPr>
                <w:lang w:eastAsia="zh-CN"/>
              </w:rPr>
              <w:t>FK，土壤湿度传感器</w:t>
            </w:r>
          </w:p>
        </w:tc>
      </w:tr>
      <w:tr w:rsidR="008B72BE" w:rsidRPr="002F0294" w14:paraId="0D2B5284" w14:textId="77777777" w:rsidTr="002F0294">
        <w:tc>
          <w:tcPr>
            <w:tcW w:w="0" w:type="auto"/>
          </w:tcPr>
          <w:p w14:paraId="67B5DEDE" w14:textId="77777777" w:rsidR="008B72BE" w:rsidRPr="008B72BE" w:rsidRDefault="008B72BE" w:rsidP="008B72BE">
            <w:r w:rsidRPr="008B72BE">
              <w:t>temperature_device_id</w:t>
            </w:r>
          </w:p>
          <w:p w14:paraId="5345392C" w14:textId="77777777" w:rsidR="008B72BE" w:rsidRPr="008B72BE" w:rsidRDefault="008B72BE" w:rsidP="008B72BE"/>
        </w:tc>
        <w:tc>
          <w:tcPr>
            <w:tcW w:w="0" w:type="auto"/>
          </w:tcPr>
          <w:p w14:paraId="21AF3177" w14:textId="15710EAA" w:rsidR="008B72BE" w:rsidRPr="002F0294" w:rsidRDefault="00230340" w:rsidP="002F0294">
            <w:r w:rsidRPr="00230340">
              <w:t>BIGINT</w:t>
            </w:r>
          </w:p>
        </w:tc>
        <w:tc>
          <w:tcPr>
            <w:tcW w:w="0" w:type="auto"/>
          </w:tcPr>
          <w:p w14:paraId="59096BF5" w14:textId="03C728D9" w:rsidR="008B72BE" w:rsidRPr="002F0294" w:rsidRDefault="00230340" w:rsidP="002F0294">
            <w:r w:rsidRPr="00230340">
              <w:t>已存在的设备 ID</w:t>
            </w:r>
          </w:p>
        </w:tc>
        <w:tc>
          <w:tcPr>
            <w:tcW w:w="0" w:type="auto"/>
          </w:tcPr>
          <w:p w14:paraId="597F8C04" w14:textId="6BCB5EED" w:rsidR="008B72BE" w:rsidRPr="002F0294" w:rsidRDefault="00230340" w:rsidP="002F0294">
            <w:r w:rsidRPr="00230340">
              <w:t>FK，温度传感器</w:t>
            </w:r>
          </w:p>
        </w:tc>
      </w:tr>
      <w:tr w:rsidR="002F0294" w:rsidRPr="002F0294" w14:paraId="1956BDF7" w14:textId="77777777" w:rsidTr="002F0294">
        <w:tc>
          <w:tcPr>
            <w:tcW w:w="0" w:type="auto"/>
            <w:hideMark/>
          </w:tcPr>
          <w:p w14:paraId="45F954F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plot_moisture</w:t>
            </w:r>
          </w:p>
        </w:tc>
        <w:tc>
          <w:tcPr>
            <w:tcW w:w="0" w:type="auto"/>
            <w:hideMark/>
          </w:tcPr>
          <w:p w14:paraId="093E5D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DECIMAL(5,2)</w:t>
            </w:r>
          </w:p>
        </w:tc>
        <w:tc>
          <w:tcPr>
            <w:tcW w:w="0" w:type="auto"/>
            <w:hideMark/>
          </w:tcPr>
          <w:p w14:paraId="38A07C6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 0.00～100.00</w:t>
            </w:r>
          </w:p>
        </w:tc>
        <w:tc>
          <w:tcPr>
            <w:tcW w:w="0" w:type="auto"/>
            <w:hideMark/>
          </w:tcPr>
          <w:p w14:paraId="7FD13E7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土壤湿度，单位：%</w:t>
            </w:r>
          </w:p>
        </w:tc>
      </w:tr>
      <w:tr w:rsidR="002F0294" w:rsidRPr="002F0294" w14:paraId="04717B7A" w14:textId="77777777" w:rsidTr="002F0294">
        <w:tc>
          <w:tcPr>
            <w:tcW w:w="0" w:type="auto"/>
            <w:hideMark/>
          </w:tcPr>
          <w:p w14:paraId="2FC2791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temperature</w:t>
            </w:r>
          </w:p>
        </w:tc>
        <w:tc>
          <w:tcPr>
            <w:tcW w:w="0" w:type="auto"/>
            <w:hideMark/>
          </w:tcPr>
          <w:p w14:paraId="52ABF7F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DECIMAL(5,2)</w:t>
            </w:r>
          </w:p>
        </w:tc>
        <w:tc>
          <w:tcPr>
            <w:tcW w:w="0" w:type="auto"/>
            <w:hideMark/>
          </w:tcPr>
          <w:p w14:paraId="2A558B3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实际温度值</w:t>
            </w:r>
          </w:p>
        </w:tc>
        <w:tc>
          <w:tcPr>
            <w:tcW w:w="0" w:type="auto"/>
            <w:hideMark/>
          </w:tcPr>
          <w:p w14:paraId="2EC987F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温度，建议单位：℃</w:t>
            </w:r>
          </w:p>
        </w:tc>
      </w:tr>
      <w:tr w:rsidR="002F0294" w:rsidRPr="002F0294" w14:paraId="013AF465" w14:textId="77777777" w:rsidTr="002F0294">
        <w:tc>
          <w:tcPr>
            <w:tcW w:w="0" w:type="auto"/>
            <w:hideMark/>
          </w:tcPr>
          <w:p w14:paraId="109AB70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report_datetime</w:t>
            </w:r>
          </w:p>
        </w:tc>
        <w:tc>
          <w:tcPr>
            <w:tcW w:w="0" w:type="auto"/>
            <w:hideMark/>
          </w:tcPr>
          <w:p w14:paraId="1A6BB0B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3066AF3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6E5D02A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数据采集时间</w:t>
            </w:r>
          </w:p>
        </w:tc>
      </w:tr>
    </w:tbl>
    <w:p w14:paraId="607597D6" w14:textId="6A55086E" w:rsidR="008B72BE" w:rsidRDefault="0044069E" w:rsidP="008B72BE">
      <w:pPr>
        <w:rPr>
          <w:b/>
          <w:bCs/>
          <w:lang w:eastAsia="zh-CN"/>
        </w:rPr>
      </w:pPr>
      <w:r w:rsidRPr="008B72BE">
        <w:t>soil_moisture_device_id</w:t>
      </w:r>
      <w:r w:rsidRPr="008B72BE">
        <w:t xml:space="preserve"> </w:t>
      </w:r>
      <w:r>
        <w:rPr>
          <w:rFonts w:hint="eastAsia"/>
          <w:lang w:eastAsia="zh-CN"/>
        </w:rPr>
        <w:t>和</w:t>
      </w:r>
      <w:r w:rsidRPr="008B72BE">
        <w:t>temperature_device_id</w:t>
      </w:r>
      <w:r>
        <w:rPr>
          <w:rFonts w:hint="eastAsia"/>
          <w:b/>
          <w:bCs/>
          <w:lang w:eastAsia="zh-CN"/>
        </w:rPr>
        <w:t>不允许有一项为空，如果有一项为空，应产生告警；</w:t>
      </w:r>
    </w:p>
    <w:p w14:paraId="0A02120A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lastRenderedPageBreak/>
        <w:t>设备类型约束：</w:t>
      </w:r>
    </w:p>
    <w:p w14:paraId="0C7ACEB8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soil_moisture_device_id 对应 SOIL_MOISTURE_SENSOR</w:t>
      </w:r>
    </w:p>
    <w:p w14:paraId="5E592E73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temperature_device_id 对应 TEMPERATURE_SENSOR</w:t>
      </w:r>
    </w:p>
    <w:p w14:paraId="03135F3D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两个设备也应校验属于同一个 plot_id。可以使用：</w:t>
      </w:r>
    </w:p>
    <w:p w14:paraId="19395432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FOREIGN KEY (soil_moisture_device_id, plot_id)</w:t>
      </w:r>
    </w:p>
    <w:p w14:paraId="475FBC03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REFERENCES device(device_id, plot_id)</w:t>
      </w:r>
    </w:p>
    <w:p w14:paraId="3EBC9243" w14:textId="77777777" w:rsidR="0044069E" w:rsidRPr="0044069E" w:rsidRDefault="0044069E" w:rsidP="0044069E">
      <w:pPr>
        <w:rPr>
          <w:b/>
          <w:bCs/>
        </w:rPr>
      </w:pPr>
    </w:p>
    <w:p w14:paraId="6343DFA4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FOREIGN KEY (temperature_device_id, plot_id)</w:t>
      </w:r>
    </w:p>
    <w:p w14:paraId="1961AD61" w14:textId="287DCA83" w:rsidR="008B72BE" w:rsidRDefault="0044069E" w:rsidP="002F0294">
      <w:pPr>
        <w:rPr>
          <w:rFonts w:hint="eastAsia"/>
          <w:b/>
          <w:bCs/>
          <w:lang w:eastAsia="zh-CN"/>
        </w:rPr>
      </w:pPr>
      <w:r w:rsidRPr="0044069E">
        <w:rPr>
          <w:b/>
          <w:bCs/>
        </w:rPr>
        <w:t>REFERENCES device(device_id, plot_id)</w:t>
      </w:r>
    </w:p>
    <w:p w14:paraId="4DBE7DC3" w14:textId="1CA24C9C" w:rsidR="002F0294" w:rsidRDefault="002F0294" w:rsidP="002F0294">
      <w:pPr>
        <w:rPr>
          <w:b/>
          <w:bCs/>
          <w:lang w:eastAsia="zh-CN"/>
        </w:rPr>
      </w:pPr>
      <w:r w:rsidRPr="002F0294">
        <w:rPr>
          <w:b/>
          <w:bCs/>
        </w:rPr>
        <w:t>1</w:t>
      </w:r>
      <w:r w:rsidR="00026910">
        <w:rPr>
          <w:rFonts w:hint="eastAsia"/>
          <w:b/>
          <w:bCs/>
          <w:lang w:eastAsia="zh-CN"/>
        </w:rPr>
        <w:t>1</w:t>
      </w:r>
      <w:r w:rsidRPr="002F0294">
        <w:rPr>
          <w:b/>
          <w:bCs/>
        </w:rPr>
        <w:t>. irrigation_record 灌溉记录表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4"/>
        <w:gridCol w:w="1381"/>
        <w:gridCol w:w="3706"/>
      </w:tblGrid>
      <w:tr w:rsidR="0078435D" w:rsidRPr="0078435D" w14:paraId="28CFCD6A" w14:textId="77777777" w:rsidTr="0078435D">
        <w:tc>
          <w:tcPr>
            <w:tcW w:w="0" w:type="auto"/>
            <w:hideMark/>
          </w:tcPr>
          <w:p w14:paraId="34E71E2B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属性</w:t>
            </w:r>
          </w:p>
        </w:tc>
        <w:tc>
          <w:tcPr>
            <w:tcW w:w="0" w:type="auto"/>
            <w:hideMark/>
          </w:tcPr>
          <w:p w14:paraId="217D157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类型</w:t>
            </w:r>
          </w:p>
        </w:tc>
        <w:tc>
          <w:tcPr>
            <w:tcW w:w="0" w:type="auto"/>
            <w:hideMark/>
          </w:tcPr>
          <w:p w14:paraId="56AC3DE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说明</w:t>
            </w:r>
          </w:p>
        </w:tc>
      </w:tr>
      <w:tr w:rsidR="0078435D" w:rsidRPr="0078435D" w14:paraId="133A0301" w14:textId="77777777" w:rsidTr="0078435D">
        <w:tc>
          <w:tcPr>
            <w:tcW w:w="0" w:type="auto"/>
            <w:hideMark/>
          </w:tcPr>
          <w:p w14:paraId="47083712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record_id</w:t>
            </w:r>
          </w:p>
        </w:tc>
        <w:tc>
          <w:tcPr>
            <w:tcW w:w="0" w:type="auto"/>
            <w:hideMark/>
          </w:tcPr>
          <w:p w14:paraId="2135860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1D63A83E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PK</w:t>
            </w:r>
          </w:p>
        </w:tc>
      </w:tr>
      <w:tr w:rsidR="0078435D" w:rsidRPr="0078435D" w14:paraId="61FB8DF0" w14:textId="77777777" w:rsidTr="0078435D">
        <w:tc>
          <w:tcPr>
            <w:tcW w:w="0" w:type="auto"/>
            <w:hideMark/>
          </w:tcPr>
          <w:p w14:paraId="339204D9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plot_id</w:t>
            </w:r>
          </w:p>
        </w:tc>
        <w:tc>
          <w:tcPr>
            <w:tcW w:w="0" w:type="auto"/>
            <w:hideMark/>
          </w:tcPr>
          <w:p w14:paraId="03D0B74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7912D17C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FK，目标地块</w:t>
            </w:r>
          </w:p>
        </w:tc>
      </w:tr>
      <w:tr w:rsidR="0078435D" w:rsidRPr="0078435D" w14:paraId="4560F2B7" w14:textId="77777777" w:rsidTr="0078435D">
        <w:tc>
          <w:tcPr>
            <w:tcW w:w="0" w:type="auto"/>
            <w:hideMark/>
          </w:tcPr>
          <w:p w14:paraId="0A810ED3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device_id</w:t>
            </w:r>
          </w:p>
        </w:tc>
        <w:tc>
          <w:tcPr>
            <w:tcW w:w="0" w:type="auto"/>
            <w:hideMark/>
          </w:tcPr>
          <w:p w14:paraId="142277F1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0960106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FK，目标灌溉控制器</w:t>
            </w:r>
          </w:p>
        </w:tc>
      </w:tr>
      <w:tr w:rsidR="0078435D" w:rsidRPr="0078435D" w14:paraId="6F09640E" w14:textId="77777777" w:rsidTr="0078435D">
        <w:tc>
          <w:tcPr>
            <w:tcW w:w="0" w:type="auto"/>
            <w:hideMark/>
          </w:tcPr>
          <w:p w14:paraId="334C270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action_type</w:t>
            </w:r>
          </w:p>
        </w:tc>
        <w:tc>
          <w:tcPr>
            <w:tcW w:w="0" w:type="auto"/>
            <w:hideMark/>
          </w:tcPr>
          <w:p w14:paraId="0B821B8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VARCHAR(10)</w:t>
            </w:r>
          </w:p>
        </w:tc>
        <w:tc>
          <w:tcPr>
            <w:tcW w:w="0" w:type="auto"/>
            <w:hideMark/>
          </w:tcPr>
          <w:p w14:paraId="1965BCD1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ON、OFF</w:t>
            </w:r>
          </w:p>
        </w:tc>
      </w:tr>
      <w:tr w:rsidR="0078435D" w:rsidRPr="0078435D" w14:paraId="6FC8198E" w14:textId="77777777" w:rsidTr="0078435D">
        <w:tc>
          <w:tcPr>
            <w:tcW w:w="0" w:type="auto"/>
            <w:hideMark/>
          </w:tcPr>
          <w:p w14:paraId="56506DE3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activation_type</w:t>
            </w:r>
          </w:p>
        </w:tc>
        <w:tc>
          <w:tcPr>
            <w:tcW w:w="0" w:type="auto"/>
            <w:hideMark/>
          </w:tcPr>
          <w:p w14:paraId="6694809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VARCHAR(10)</w:t>
            </w:r>
          </w:p>
        </w:tc>
        <w:tc>
          <w:tcPr>
            <w:tcW w:w="0" w:type="auto"/>
            <w:hideMark/>
          </w:tcPr>
          <w:p w14:paraId="6A162CF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MANUAL、AUTO</w:t>
            </w:r>
          </w:p>
        </w:tc>
      </w:tr>
      <w:tr w:rsidR="0078435D" w:rsidRPr="0078435D" w14:paraId="12D52205" w14:textId="77777777" w:rsidTr="0078435D">
        <w:tc>
          <w:tcPr>
            <w:tcW w:w="0" w:type="auto"/>
            <w:hideMark/>
          </w:tcPr>
          <w:p w14:paraId="6A895944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operator_id</w:t>
            </w:r>
          </w:p>
        </w:tc>
        <w:tc>
          <w:tcPr>
            <w:tcW w:w="0" w:type="auto"/>
            <w:hideMark/>
          </w:tcPr>
          <w:p w14:paraId="32326922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24C78EBB" w14:textId="41D029EF" w:rsidR="0044069E" w:rsidRPr="0044069E" w:rsidRDefault="0078435D" w:rsidP="0044069E">
            <w:pPr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FK</w:t>
            </w:r>
            <w:r w:rsidR="0044069E" w:rsidRPr="0044069E">
              <w:rPr>
                <w:rFonts w:cs="宋体"/>
                <w:sz w:val="24"/>
                <w:szCs w:val="24"/>
                <w:lang w:eastAsia="zh-CN"/>
              </w:rPr>
              <w:t xml:space="preserve"> </w:t>
            </w:r>
            <w:r w:rsidR="0044069E" w:rsidRPr="0044069E">
              <w:rPr>
                <w:b/>
                <w:bCs/>
                <w:lang w:eastAsia="zh-CN"/>
              </w:rPr>
              <w:t>-&gt; users.user_id</w:t>
            </w:r>
          </w:p>
          <w:p w14:paraId="52F8189D" w14:textId="16BB5C00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，自动触发时可为空</w:t>
            </w:r>
          </w:p>
        </w:tc>
      </w:tr>
      <w:tr w:rsidR="0078435D" w:rsidRPr="0078435D" w14:paraId="71F660BD" w14:textId="77777777" w:rsidTr="0078435D">
        <w:tc>
          <w:tcPr>
            <w:tcW w:w="0" w:type="auto"/>
            <w:hideMark/>
          </w:tcPr>
          <w:p w14:paraId="1586CB4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requested_at</w:t>
            </w:r>
          </w:p>
        </w:tc>
        <w:tc>
          <w:tcPr>
            <w:tcW w:w="0" w:type="auto"/>
            <w:hideMark/>
          </w:tcPr>
          <w:p w14:paraId="6F30EB6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DATETIME</w:t>
            </w:r>
          </w:p>
        </w:tc>
        <w:tc>
          <w:tcPr>
            <w:tcW w:w="0" w:type="auto"/>
            <w:hideMark/>
          </w:tcPr>
          <w:p w14:paraId="42C3F0B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命令发起时间</w:t>
            </w:r>
          </w:p>
        </w:tc>
      </w:tr>
      <w:tr w:rsidR="0078435D" w:rsidRPr="0078435D" w14:paraId="5F006F27" w14:textId="77777777" w:rsidTr="0078435D">
        <w:tc>
          <w:tcPr>
            <w:tcW w:w="0" w:type="auto"/>
            <w:hideMark/>
          </w:tcPr>
          <w:p w14:paraId="13EA1EB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executed_at</w:t>
            </w:r>
          </w:p>
        </w:tc>
        <w:tc>
          <w:tcPr>
            <w:tcW w:w="0" w:type="auto"/>
            <w:hideMark/>
          </w:tcPr>
          <w:p w14:paraId="17A8DCE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DATETIME</w:t>
            </w:r>
          </w:p>
        </w:tc>
        <w:tc>
          <w:tcPr>
            <w:tcW w:w="0" w:type="auto"/>
            <w:hideMark/>
          </w:tcPr>
          <w:p w14:paraId="442F208C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设备执行确认时间，可为空</w:t>
            </w:r>
          </w:p>
        </w:tc>
      </w:tr>
      <w:tr w:rsidR="0078435D" w:rsidRPr="0078435D" w14:paraId="2C0958AE" w14:textId="77777777" w:rsidTr="0078435D">
        <w:tc>
          <w:tcPr>
            <w:tcW w:w="0" w:type="auto"/>
            <w:hideMark/>
          </w:tcPr>
          <w:p w14:paraId="2EB51245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status</w:t>
            </w:r>
          </w:p>
        </w:tc>
        <w:tc>
          <w:tcPr>
            <w:tcW w:w="0" w:type="auto"/>
            <w:hideMark/>
          </w:tcPr>
          <w:p w14:paraId="738AB881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VARCHAR(20)</w:t>
            </w:r>
          </w:p>
        </w:tc>
        <w:tc>
          <w:tcPr>
            <w:tcW w:w="0" w:type="auto"/>
            <w:hideMark/>
          </w:tcPr>
          <w:p w14:paraId="2BD52C1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PENDING、SUCCESS、FAILED、TIMEOUT</w:t>
            </w:r>
          </w:p>
        </w:tc>
      </w:tr>
      <w:tr w:rsidR="00A22155" w:rsidRPr="0078435D" w14:paraId="4B2DA06E" w14:textId="77777777" w:rsidTr="0078435D">
        <w:tc>
          <w:tcPr>
            <w:tcW w:w="0" w:type="auto"/>
          </w:tcPr>
          <w:p w14:paraId="624346C3" w14:textId="77777777" w:rsidR="00A22155" w:rsidRPr="0078435D" w:rsidRDefault="00A22155" w:rsidP="0078435D">
            <w:pPr>
              <w:rPr>
                <w:b/>
                <w:bCs/>
                <w:lang w:eastAsia="zh-CN"/>
              </w:rPr>
            </w:pPr>
          </w:p>
        </w:tc>
        <w:tc>
          <w:tcPr>
            <w:tcW w:w="0" w:type="auto"/>
          </w:tcPr>
          <w:p w14:paraId="49FE82C7" w14:textId="77777777" w:rsidR="00A22155" w:rsidRPr="0078435D" w:rsidRDefault="00A22155" w:rsidP="0078435D">
            <w:pPr>
              <w:rPr>
                <w:b/>
                <w:bCs/>
                <w:lang w:eastAsia="zh-CN"/>
              </w:rPr>
            </w:pPr>
          </w:p>
        </w:tc>
        <w:tc>
          <w:tcPr>
            <w:tcW w:w="0" w:type="auto"/>
          </w:tcPr>
          <w:p w14:paraId="70DA1A1C" w14:textId="082EE2EB" w:rsidR="00A22155" w:rsidRPr="00A22155" w:rsidRDefault="00230340" w:rsidP="00A22155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复合外键</w:t>
            </w:r>
            <w:r w:rsidR="00A22155" w:rsidRPr="00A22155">
              <w:rPr>
                <w:b/>
                <w:bCs/>
                <w:lang w:eastAsia="zh-CN"/>
              </w:rPr>
              <w:t>device_id, plot_id</w:t>
            </w:r>
          </w:p>
          <w:p w14:paraId="43EBE143" w14:textId="473032B0" w:rsidR="00A22155" w:rsidRPr="00A22155" w:rsidRDefault="00A22155" w:rsidP="0078435D">
            <w:pPr>
              <w:rPr>
                <w:b/>
                <w:bCs/>
                <w:lang w:eastAsia="zh-CN"/>
              </w:rPr>
            </w:pPr>
          </w:p>
        </w:tc>
      </w:tr>
    </w:tbl>
    <w:p w14:paraId="1E3CF27D" w14:textId="60B74CE3" w:rsidR="0044069E" w:rsidRPr="0044069E" w:rsidRDefault="0044069E" w:rsidP="0044069E">
      <w:pPr>
        <w:rPr>
          <w:b/>
          <w:bCs/>
          <w:lang w:eastAsia="zh-CN"/>
        </w:rPr>
      </w:pPr>
      <w:r w:rsidRPr="0044069E">
        <w:rPr>
          <w:b/>
          <w:bCs/>
          <w:lang w:eastAsia="zh-CN"/>
        </w:rPr>
        <w:t>限制</w:t>
      </w:r>
      <w:r>
        <w:rPr>
          <w:rFonts w:hint="eastAsia"/>
          <w:b/>
          <w:bCs/>
          <w:lang w:eastAsia="zh-CN"/>
        </w:rPr>
        <w:t>：</w:t>
      </w:r>
      <w:r w:rsidRPr="0044069E">
        <w:rPr>
          <w:b/>
          <w:bCs/>
          <w:lang w:eastAsia="zh-CN"/>
        </w:rPr>
        <w:t>device_type = IRRIGATION_CONTROLLER</w:t>
      </w:r>
    </w:p>
    <w:p w14:paraId="02F38093" w14:textId="77777777" w:rsidR="000154B2" w:rsidRPr="0078435D" w:rsidRDefault="000154B2" w:rsidP="002F0294">
      <w:pPr>
        <w:rPr>
          <w:b/>
          <w:bCs/>
          <w:lang w:eastAsia="zh-CN"/>
        </w:rPr>
      </w:pPr>
    </w:p>
    <w:p w14:paraId="47D03577" w14:textId="62B275AC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1</w:t>
      </w:r>
      <w:r w:rsidR="00026910">
        <w:rPr>
          <w:rFonts w:hint="eastAsia"/>
          <w:b/>
          <w:bCs/>
          <w:lang w:eastAsia="zh-CN"/>
        </w:rPr>
        <w:t>2</w:t>
      </w:r>
      <w:r w:rsidRPr="002F0294">
        <w:rPr>
          <w:b/>
          <w:bCs/>
        </w:rPr>
        <w:t>. alert 告警表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01"/>
        <w:gridCol w:w="1581"/>
        <w:gridCol w:w="4430"/>
        <w:gridCol w:w="1996"/>
      </w:tblGrid>
      <w:tr w:rsidR="002F0294" w:rsidRPr="002F0294" w14:paraId="58B6E123" w14:textId="77777777" w:rsidTr="002F0294">
        <w:tc>
          <w:tcPr>
            <w:tcW w:w="0" w:type="auto"/>
            <w:hideMark/>
          </w:tcPr>
          <w:p w14:paraId="199FF7F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28F786A2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3AF4C38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5AFDE13E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19BAEF2B" w14:textId="77777777" w:rsidTr="002F0294">
        <w:tc>
          <w:tcPr>
            <w:tcW w:w="0" w:type="auto"/>
            <w:hideMark/>
          </w:tcPr>
          <w:p w14:paraId="7AE7DED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lastRenderedPageBreak/>
              <w:t>alert_id</w:t>
            </w:r>
          </w:p>
        </w:tc>
        <w:tc>
          <w:tcPr>
            <w:tcW w:w="0" w:type="auto"/>
            <w:hideMark/>
          </w:tcPr>
          <w:p w14:paraId="2C5CEA3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39259F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2091F04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424E4FE2" w14:textId="77777777" w:rsidTr="002F0294">
        <w:tc>
          <w:tcPr>
            <w:tcW w:w="0" w:type="auto"/>
            <w:hideMark/>
          </w:tcPr>
          <w:p w14:paraId="3375FA4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500F050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B3FCC5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098EB1F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FK，所属地块</w:t>
            </w:r>
          </w:p>
        </w:tc>
      </w:tr>
      <w:tr w:rsidR="002F0294" w:rsidRPr="002F0294" w14:paraId="7F26BD93" w14:textId="77777777" w:rsidTr="002F0294">
        <w:tc>
          <w:tcPr>
            <w:tcW w:w="0" w:type="auto"/>
            <w:hideMark/>
          </w:tcPr>
          <w:p w14:paraId="515B744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device_id</w:t>
            </w:r>
          </w:p>
        </w:tc>
        <w:tc>
          <w:tcPr>
            <w:tcW w:w="0" w:type="auto"/>
            <w:hideMark/>
          </w:tcPr>
          <w:p w14:paraId="3C89C10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BC0256F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已存在的设备 ID，可为空</w:t>
            </w:r>
          </w:p>
        </w:tc>
        <w:tc>
          <w:tcPr>
            <w:tcW w:w="0" w:type="auto"/>
            <w:hideMark/>
          </w:tcPr>
          <w:p w14:paraId="6568C3A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FK，相关设备</w:t>
            </w:r>
          </w:p>
        </w:tc>
      </w:tr>
      <w:tr w:rsidR="002F0294" w:rsidRPr="002F0294" w14:paraId="2AFACC0F" w14:textId="77777777" w:rsidTr="002F0294">
        <w:tc>
          <w:tcPr>
            <w:tcW w:w="0" w:type="auto"/>
            <w:hideMark/>
          </w:tcPr>
          <w:p w14:paraId="0C439D6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alert_type</w:t>
            </w:r>
          </w:p>
        </w:tc>
        <w:tc>
          <w:tcPr>
            <w:tcW w:w="0" w:type="auto"/>
            <w:hideMark/>
          </w:tcPr>
          <w:p w14:paraId="18FB1D2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749AA16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LOW_MOISTURE 湿度过低；DEVICE_OFFLINE 设备离线；DEVICE_FAULT 设备故障；IRRIGATION_FAILED 灌溉失败</w:t>
            </w:r>
          </w:p>
        </w:tc>
        <w:tc>
          <w:tcPr>
            <w:tcW w:w="0" w:type="auto"/>
            <w:hideMark/>
          </w:tcPr>
          <w:p w14:paraId="6B2FFC9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告警类型</w:t>
            </w:r>
          </w:p>
        </w:tc>
      </w:tr>
      <w:tr w:rsidR="002F0294" w:rsidRPr="002F0294" w14:paraId="75881EBA" w14:textId="77777777" w:rsidTr="002F0294">
        <w:tc>
          <w:tcPr>
            <w:tcW w:w="0" w:type="auto"/>
            <w:hideMark/>
          </w:tcPr>
          <w:p w14:paraId="727317C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alert_description</w:t>
            </w:r>
          </w:p>
        </w:tc>
        <w:tc>
          <w:tcPr>
            <w:tcW w:w="0" w:type="auto"/>
            <w:hideMark/>
          </w:tcPr>
          <w:p w14:paraId="44639C8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3C780D0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自定义文本</w:t>
            </w:r>
          </w:p>
        </w:tc>
        <w:tc>
          <w:tcPr>
            <w:tcW w:w="0" w:type="auto"/>
            <w:hideMark/>
          </w:tcPr>
          <w:p w14:paraId="6499A62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告警描述</w:t>
            </w:r>
          </w:p>
        </w:tc>
      </w:tr>
      <w:tr w:rsidR="002F0294" w:rsidRPr="002F0294" w14:paraId="06DB0ECC" w14:textId="77777777" w:rsidTr="002F0294">
        <w:tc>
          <w:tcPr>
            <w:tcW w:w="0" w:type="auto"/>
            <w:hideMark/>
          </w:tcPr>
          <w:p w14:paraId="020FA96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alert_value</w:t>
            </w:r>
          </w:p>
        </w:tc>
        <w:tc>
          <w:tcPr>
            <w:tcW w:w="0" w:type="auto"/>
            <w:hideMark/>
          </w:tcPr>
          <w:p w14:paraId="2DE19F9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DECIMAL(10,2)</w:t>
            </w:r>
          </w:p>
        </w:tc>
        <w:tc>
          <w:tcPr>
            <w:tcW w:w="0" w:type="auto"/>
            <w:hideMark/>
          </w:tcPr>
          <w:p w14:paraId="43B53EC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实际监测值，可为空</w:t>
            </w:r>
          </w:p>
        </w:tc>
        <w:tc>
          <w:tcPr>
            <w:tcW w:w="0" w:type="auto"/>
            <w:hideMark/>
          </w:tcPr>
          <w:p w14:paraId="1B3622A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触发告警时的实际值</w:t>
            </w:r>
          </w:p>
        </w:tc>
      </w:tr>
      <w:tr w:rsidR="002F0294" w:rsidRPr="002F0294" w14:paraId="7ABC2D97" w14:textId="77777777" w:rsidTr="002F0294">
        <w:tc>
          <w:tcPr>
            <w:tcW w:w="0" w:type="auto"/>
            <w:hideMark/>
          </w:tcPr>
          <w:p w14:paraId="1CD3643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alert_threshold</w:t>
            </w:r>
          </w:p>
        </w:tc>
        <w:tc>
          <w:tcPr>
            <w:tcW w:w="0" w:type="auto"/>
            <w:hideMark/>
          </w:tcPr>
          <w:p w14:paraId="74B7EC4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DECIMAL(10,2)</w:t>
            </w:r>
          </w:p>
        </w:tc>
        <w:tc>
          <w:tcPr>
            <w:tcW w:w="0" w:type="auto"/>
            <w:hideMark/>
          </w:tcPr>
          <w:p w14:paraId="4EF0C51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阈值，可为空</w:t>
            </w:r>
          </w:p>
        </w:tc>
        <w:tc>
          <w:tcPr>
            <w:tcW w:w="0" w:type="auto"/>
            <w:hideMark/>
          </w:tcPr>
          <w:p w14:paraId="05C53CDA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触发告警时使用的阈值</w:t>
            </w:r>
          </w:p>
        </w:tc>
      </w:tr>
      <w:tr w:rsidR="002F0294" w:rsidRPr="002F0294" w14:paraId="64AE47DE" w14:textId="77777777" w:rsidTr="002F0294">
        <w:tc>
          <w:tcPr>
            <w:tcW w:w="0" w:type="auto"/>
            <w:hideMark/>
          </w:tcPr>
          <w:p w14:paraId="202DF51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alert_datetime</w:t>
            </w:r>
          </w:p>
        </w:tc>
        <w:tc>
          <w:tcPr>
            <w:tcW w:w="0" w:type="auto"/>
            <w:hideMark/>
          </w:tcPr>
          <w:p w14:paraId="1E212BB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799788B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4565926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告警产生时间</w:t>
            </w:r>
          </w:p>
        </w:tc>
      </w:tr>
      <w:tr w:rsidR="002F0294" w:rsidRPr="002F0294" w14:paraId="7407C753" w14:textId="77777777" w:rsidTr="002F0294">
        <w:tc>
          <w:tcPr>
            <w:tcW w:w="0" w:type="auto"/>
            <w:hideMark/>
          </w:tcPr>
          <w:p w14:paraId="0D07F04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alert_status</w:t>
            </w:r>
          </w:p>
        </w:tc>
        <w:tc>
          <w:tcPr>
            <w:tcW w:w="0" w:type="auto"/>
            <w:hideMark/>
          </w:tcPr>
          <w:p w14:paraId="049AC65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40B6CD12" w14:textId="4DBDA5E2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t>UNHANDLED 未处理；HANDLED 已处理； HANDLING</w:t>
            </w:r>
            <w:r>
              <w:rPr>
                <w:rFonts w:hint="eastAsia"/>
                <w:lang w:eastAsia="zh-CN"/>
              </w:rPr>
              <w:t xml:space="preserve"> 处理中</w:t>
            </w:r>
          </w:p>
        </w:tc>
        <w:tc>
          <w:tcPr>
            <w:tcW w:w="0" w:type="auto"/>
            <w:hideMark/>
          </w:tcPr>
          <w:p w14:paraId="3FE5F57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告警处理状态</w:t>
            </w:r>
          </w:p>
        </w:tc>
      </w:tr>
      <w:tr w:rsidR="002F0294" w:rsidRPr="002F0294" w14:paraId="7B2A8E2C" w14:textId="77777777" w:rsidTr="002F0294">
        <w:tc>
          <w:tcPr>
            <w:tcW w:w="0" w:type="auto"/>
            <w:hideMark/>
          </w:tcPr>
          <w:p w14:paraId="6976B23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handled_by</w:t>
            </w:r>
          </w:p>
        </w:tc>
        <w:tc>
          <w:tcPr>
            <w:tcW w:w="0" w:type="auto"/>
            <w:hideMark/>
          </w:tcPr>
          <w:p w14:paraId="099FB39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EB93F8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 ID，可为空</w:t>
            </w:r>
          </w:p>
        </w:tc>
        <w:tc>
          <w:tcPr>
            <w:tcW w:w="0" w:type="auto"/>
            <w:hideMark/>
          </w:tcPr>
          <w:p w14:paraId="3CA03545" w14:textId="0BD2A092" w:rsidR="0044069E" w:rsidRPr="0044069E" w:rsidRDefault="002F0294" w:rsidP="0044069E">
            <w:r w:rsidRPr="002F0294">
              <w:t>FK</w:t>
            </w:r>
            <w:r w:rsidR="0044069E" w:rsidRPr="0044069E">
              <w:rPr>
                <w:rFonts w:cs="宋体"/>
                <w:sz w:val="24"/>
                <w:szCs w:val="24"/>
                <w:lang w:eastAsia="zh-CN"/>
              </w:rPr>
              <w:t xml:space="preserve"> </w:t>
            </w:r>
            <w:r w:rsidR="0044069E" w:rsidRPr="0044069E">
              <w:t>-&gt; users.user_id</w:t>
            </w:r>
          </w:p>
          <w:p w14:paraId="33C72D88" w14:textId="692871C1" w:rsidR="002F0294" w:rsidRPr="002F0294" w:rsidRDefault="002F0294" w:rsidP="002F0294">
            <w:pPr>
              <w:spacing w:after="200" w:line="276" w:lineRule="auto"/>
            </w:pPr>
          </w:p>
        </w:tc>
      </w:tr>
      <w:tr w:rsidR="002F0294" w:rsidRPr="002F0294" w14:paraId="05689C1D" w14:textId="77777777" w:rsidTr="002F0294">
        <w:tc>
          <w:tcPr>
            <w:tcW w:w="0" w:type="auto"/>
            <w:hideMark/>
          </w:tcPr>
          <w:p w14:paraId="2A9D310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handled_at</w:t>
            </w:r>
          </w:p>
        </w:tc>
        <w:tc>
          <w:tcPr>
            <w:tcW w:w="0" w:type="auto"/>
            <w:hideMark/>
          </w:tcPr>
          <w:p w14:paraId="6B6EF44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1A9DD84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合法时间，可为空</w:t>
            </w:r>
          </w:p>
        </w:tc>
        <w:tc>
          <w:tcPr>
            <w:tcW w:w="0" w:type="auto"/>
            <w:hideMark/>
          </w:tcPr>
          <w:p w14:paraId="347EF42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处理时间</w:t>
            </w:r>
          </w:p>
        </w:tc>
      </w:tr>
      <w:tr w:rsidR="00A22155" w:rsidRPr="002F0294" w14:paraId="57B3699A" w14:textId="77777777" w:rsidTr="002F0294">
        <w:tc>
          <w:tcPr>
            <w:tcW w:w="0" w:type="auto"/>
          </w:tcPr>
          <w:p w14:paraId="4441F922" w14:textId="77777777" w:rsidR="00A22155" w:rsidRPr="002F0294" w:rsidRDefault="00A22155" w:rsidP="00A22155"/>
        </w:tc>
        <w:tc>
          <w:tcPr>
            <w:tcW w:w="0" w:type="auto"/>
          </w:tcPr>
          <w:p w14:paraId="31FF6DDC" w14:textId="77777777" w:rsidR="00A22155" w:rsidRPr="002F0294" w:rsidRDefault="00A22155" w:rsidP="00A22155"/>
        </w:tc>
        <w:tc>
          <w:tcPr>
            <w:tcW w:w="0" w:type="auto"/>
          </w:tcPr>
          <w:p w14:paraId="2F2668F7" w14:textId="77777777" w:rsidR="00A22155" w:rsidRPr="002F0294" w:rsidRDefault="00A22155" w:rsidP="00A22155"/>
        </w:tc>
        <w:tc>
          <w:tcPr>
            <w:tcW w:w="0" w:type="auto"/>
          </w:tcPr>
          <w:p w14:paraId="6F958F9D" w14:textId="4BA5AF22" w:rsidR="00A22155" w:rsidRPr="002F0294" w:rsidRDefault="00230340" w:rsidP="00A22155">
            <w:r>
              <w:rPr>
                <w:rFonts w:hint="eastAsia"/>
                <w:b/>
                <w:bCs/>
                <w:lang w:eastAsia="zh-CN"/>
              </w:rPr>
              <w:t>复合外键</w:t>
            </w:r>
            <w:r w:rsidRPr="00A22155">
              <w:rPr>
                <w:b/>
                <w:bCs/>
                <w:lang w:eastAsia="zh-CN"/>
              </w:rPr>
              <w:t>device_id, plot_id</w:t>
            </w:r>
          </w:p>
        </w:tc>
      </w:tr>
    </w:tbl>
    <w:p w14:paraId="1939BD42" w14:textId="7F91B7B3" w:rsidR="002F0294" w:rsidRPr="002F0294" w:rsidRDefault="002F0294" w:rsidP="002F0294">
      <w:pPr>
        <w:rPr>
          <w:lang w:eastAsia="zh-CN"/>
        </w:rPr>
      </w:pPr>
      <w:r w:rsidRPr="002F0294">
        <w:rPr>
          <w:lang w:eastAsia="zh-CN"/>
        </w:rPr>
        <w:t>补充建议：所有外键字段应建立索引；枚举字段建议使用字典表或数据库约束统一维护；</w:t>
      </w:r>
    </w:p>
    <w:p w14:paraId="61A1A720" w14:textId="77777777" w:rsidR="0073405F" w:rsidRPr="002F0294" w:rsidRDefault="0073405F" w:rsidP="002F0294">
      <w:pPr>
        <w:rPr>
          <w:lang w:eastAsia="zh-CN"/>
        </w:rPr>
      </w:pPr>
    </w:p>
    <w:sectPr w:rsidR="0073405F" w:rsidRPr="002F0294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509E" w14:textId="77777777" w:rsidR="007A1A32" w:rsidRDefault="007A1A32" w:rsidP="00A64520">
      <w:pPr>
        <w:spacing w:after="0" w:line="240" w:lineRule="auto"/>
      </w:pPr>
      <w:r>
        <w:separator/>
      </w:r>
    </w:p>
  </w:endnote>
  <w:endnote w:type="continuationSeparator" w:id="0">
    <w:p w14:paraId="0AFCE596" w14:textId="77777777" w:rsidR="007A1A32" w:rsidRDefault="007A1A32" w:rsidP="00A64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7C1D" w14:textId="77777777" w:rsidR="007A1A32" w:rsidRDefault="007A1A32" w:rsidP="00A64520">
      <w:pPr>
        <w:spacing w:after="0" w:line="240" w:lineRule="auto"/>
      </w:pPr>
      <w:r>
        <w:separator/>
      </w:r>
    </w:p>
  </w:footnote>
  <w:footnote w:type="continuationSeparator" w:id="0">
    <w:p w14:paraId="41A96693" w14:textId="77777777" w:rsidR="007A1A32" w:rsidRDefault="007A1A32" w:rsidP="00A64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323ACE"/>
    <w:multiLevelType w:val="multilevel"/>
    <w:tmpl w:val="519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12381">
    <w:abstractNumId w:val="8"/>
  </w:num>
  <w:num w:numId="2" w16cid:durableId="117341226">
    <w:abstractNumId w:val="6"/>
  </w:num>
  <w:num w:numId="3" w16cid:durableId="1868329950">
    <w:abstractNumId w:val="5"/>
  </w:num>
  <w:num w:numId="4" w16cid:durableId="590430537">
    <w:abstractNumId w:val="4"/>
  </w:num>
  <w:num w:numId="5" w16cid:durableId="726490229">
    <w:abstractNumId w:val="7"/>
  </w:num>
  <w:num w:numId="6" w16cid:durableId="1957131691">
    <w:abstractNumId w:val="3"/>
  </w:num>
  <w:num w:numId="7" w16cid:durableId="723140063">
    <w:abstractNumId w:val="2"/>
  </w:num>
  <w:num w:numId="8" w16cid:durableId="1387144637">
    <w:abstractNumId w:val="1"/>
  </w:num>
  <w:num w:numId="9" w16cid:durableId="908198581">
    <w:abstractNumId w:val="0"/>
  </w:num>
  <w:num w:numId="10" w16cid:durableId="90705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B2"/>
    <w:rsid w:val="00026910"/>
    <w:rsid w:val="00034616"/>
    <w:rsid w:val="0006063C"/>
    <w:rsid w:val="000D5519"/>
    <w:rsid w:val="0015074B"/>
    <w:rsid w:val="001A3E1B"/>
    <w:rsid w:val="00230243"/>
    <w:rsid w:val="00230340"/>
    <w:rsid w:val="0029639D"/>
    <w:rsid w:val="002F0294"/>
    <w:rsid w:val="00326F90"/>
    <w:rsid w:val="0044069E"/>
    <w:rsid w:val="00504D4B"/>
    <w:rsid w:val="00693DC3"/>
    <w:rsid w:val="0073405F"/>
    <w:rsid w:val="0078435D"/>
    <w:rsid w:val="007A1A32"/>
    <w:rsid w:val="008905BA"/>
    <w:rsid w:val="008B204A"/>
    <w:rsid w:val="008B72BE"/>
    <w:rsid w:val="008B799A"/>
    <w:rsid w:val="00951FB9"/>
    <w:rsid w:val="009D795B"/>
    <w:rsid w:val="009E37CF"/>
    <w:rsid w:val="00A22155"/>
    <w:rsid w:val="00A64520"/>
    <w:rsid w:val="00A7146E"/>
    <w:rsid w:val="00AA1D8D"/>
    <w:rsid w:val="00AB2493"/>
    <w:rsid w:val="00B47730"/>
    <w:rsid w:val="00BD6E5D"/>
    <w:rsid w:val="00C81464"/>
    <w:rsid w:val="00CB0664"/>
    <w:rsid w:val="00E26DEE"/>
    <w:rsid w:val="00F54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59B614"/>
  <w14:defaultImageDpi w14:val="300"/>
  <w15:docId w15:val="{7B058B7E-3E89-43BB-AF28-B335C185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44069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44069E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</cp:lastModifiedBy>
  <cp:revision>22</cp:revision>
  <dcterms:created xsi:type="dcterms:W3CDTF">2013-12-23T23:15:00Z</dcterms:created>
  <dcterms:modified xsi:type="dcterms:W3CDTF">2026-08-24T01:31:00Z</dcterms:modified>
  <cp:category/>
</cp:coreProperties>
</file>